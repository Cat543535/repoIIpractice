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C19" w:rsidRPr="004A6BDE" w:rsidRDefault="00C16EB6">
      <w:pPr>
        <w:spacing w:after="0"/>
        <w:jc w:val="center"/>
        <w:rPr>
          <w:lang w:val="ru-RU"/>
        </w:rPr>
      </w:pPr>
      <w:r w:rsidRPr="004A6BDE">
        <w:rPr>
          <w:b/>
          <w:lang w:val="ru-RU"/>
        </w:rPr>
        <w:t>ОТЧЕТ</w:t>
      </w:r>
    </w:p>
    <w:p w:rsidR="00B45C19" w:rsidRPr="004A6BDE" w:rsidRDefault="00C16EB6">
      <w:pPr>
        <w:spacing w:after="0"/>
        <w:jc w:val="center"/>
        <w:rPr>
          <w:lang w:val="ru-RU"/>
        </w:rPr>
      </w:pPr>
      <w:r w:rsidRPr="004A6BDE">
        <w:rPr>
          <w:b/>
          <w:lang w:val="ru-RU"/>
        </w:rPr>
        <w:t>о выполнении практической работы №7</w:t>
      </w:r>
    </w:p>
    <w:p w:rsidR="00B45C19" w:rsidRPr="004A6BDE" w:rsidRDefault="00C16EB6">
      <w:pPr>
        <w:spacing w:after="0"/>
        <w:jc w:val="center"/>
        <w:rPr>
          <w:b/>
          <w:lang w:val="ru-RU"/>
        </w:rPr>
      </w:pPr>
      <w:r w:rsidRPr="004A6BDE">
        <w:rPr>
          <w:b/>
          <w:lang w:val="ru-RU"/>
        </w:rPr>
        <w:t>по дисциплине «Интеллектуальные системы и технологии»</w:t>
      </w:r>
    </w:p>
    <w:p w:rsidR="004A6BDE" w:rsidRPr="004A6BDE" w:rsidRDefault="004A6BDE">
      <w:pPr>
        <w:spacing w:after="0"/>
        <w:jc w:val="center"/>
        <w:rPr>
          <w:lang w:val="ru-RU"/>
        </w:rPr>
      </w:pPr>
    </w:p>
    <w:p w:rsidR="00B45C19" w:rsidRPr="004A6BDE" w:rsidRDefault="00C16EB6">
      <w:pPr>
        <w:jc w:val="both"/>
        <w:rPr>
          <w:lang w:val="ru-RU"/>
        </w:rPr>
      </w:pPr>
      <w:r w:rsidRPr="004A6BDE">
        <w:rPr>
          <w:b/>
          <w:lang w:val="ru-RU"/>
        </w:rPr>
        <w:t xml:space="preserve">Тема: Машинное обучение. </w:t>
      </w:r>
      <w:r>
        <w:rPr>
          <w:b/>
        </w:rPr>
        <w:t>K</w:t>
      </w:r>
      <w:r w:rsidRPr="004A6BDE">
        <w:rPr>
          <w:b/>
          <w:lang w:val="ru-RU"/>
        </w:rPr>
        <w:t>-</w:t>
      </w:r>
      <w:r>
        <w:rPr>
          <w:b/>
        </w:rPr>
        <w:t>Means</w:t>
      </w:r>
      <w:r w:rsidRPr="004A6BDE">
        <w:rPr>
          <w:b/>
          <w:lang w:val="ru-RU"/>
        </w:rPr>
        <w:t xml:space="preserve"> </w:t>
      </w:r>
      <w:r>
        <w:rPr>
          <w:b/>
        </w:rPr>
        <w:t>Clustering</w:t>
      </w:r>
    </w:p>
    <w:p w:rsidR="00B45C19" w:rsidRPr="004A6BDE" w:rsidRDefault="00C16EB6">
      <w:pPr>
        <w:jc w:val="both"/>
        <w:rPr>
          <w:lang w:val="ru-RU"/>
        </w:rPr>
      </w:pPr>
      <w:r w:rsidRPr="004A6BDE">
        <w:rPr>
          <w:b/>
          <w:lang w:val="ru-RU"/>
        </w:rPr>
        <w:t>1. Цель работы:</w:t>
      </w:r>
    </w:p>
    <w:p w:rsidR="00B45C19" w:rsidRPr="004A6BDE" w:rsidRDefault="00C16EB6">
      <w:pPr>
        <w:ind w:firstLine="720"/>
        <w:jc w:val="both"/>
        <w:rPr>
          <w:lang w:val="ru-RU"/>
        </w:rPr>
      </w:pPr>
      <w:r w:rsidRPr="004A6BDE">
        <w:rPr>
          <w:lang w:val="ru-RU"/>
        </w:rPr>
        <w:t xml:space="preserve">Изучение и реализация алгоритма кластеризации </w:t>
      </w:r>
      <w:r>
        <w:t>K</w:t>
      </w:r>
      <w:r w:rsidRPr="004A6BDE">
        <w:rPr>
          <w:lang w:val="ru-RU"/>
        </w:rPr>
        <w:t>-средних (</w:t>
      </w:r>
      <w:r>
        <w:t>K</w:t>
      </w:r>
      <w:r w:rsidRPr="004A6BDE">
        <w:rPr>
          <w:lang w:val="ru-RU"/>
        </w:rPr>
        <w:t>-</w:t>
      </w:r>
      <w:r>
        <w:t>Means</w:t>
      </w:r>
      <w:r w:rsidRPr="004A6BDE">
        <w:rPr>
          <w:lang w:val="ru-RU"/>
        </w:rPr>
        <w:t>).</w:t>
      </w:r>
    </w:p>
    <w:p w:rsidR="00B45C19" w:rsidRPr="004A6BDE" w:rsidRDefault="00C16EB6">
      <w:pPr>
        <w:jc w:val="both"/>
        <w:rPr>
          <w:lang w:val="ru-RU"/>
        </w:rPr>
      </w:pPr>
      <w:r w:rsidRPr="004A6BDE">
        <w:rPr>
          <w:b/>
          <w:lang w:val="ru-RU"/>
        </w:rPr>
        <w:t>2. Задачи работы:</w:t>
      </w:r>
    </w:p>
    <w:p w:rsidR="00B45C19" w:rsidRPr="004A6BDE" w:rsidRDefault="00C16EB6">
      <w:pPr>
        <w:ind w:firstLine="720"/>
        <w:jc w:val="both"/>
        <w:rPr>
          <w:lang w:val="ru-RU"/>
        </w:rPr>
      </w:pPr>
      <w:r w:rsidRPr="004A6BDE">
        <w:rPr>
          <w:lang w:val="ru-RU"/>
        </w:rPr>
        <w:t>• Кластеризация синтетических данных и анализ влияния числа кластеров.</w:t>
      </w:r>
    </w:p>
    <w:p w:rsidR="00B45C19" w:rsidRPr="004A6BDE" w:rsidRDefault="00C16EB6">
      <w:pPr>
        <w:ind w:firstLine="720"/>
        <w:jc w:val="both"/>
        <w:rPr>
          <w:lang w:val="ru-RU"/>
        </w:rPr>
      </w:pPr>
      <w:r w:rsidRPr="004A6BDE">
        <w:rPr>
          <w:lang w:val="ru-RU"/>
        </w:rPr>
        <w:t xml:space="preserve">• Предобработка (нормализация) реального </w:t>
      </w:r>
      <w:proofErr w:type="spellStart"/>
      <w:r w:rsidRPr="004A6BDE">
        <w:rPr>
          <w:lang w:val="ru-RU"/>
        </w:rPr>
        <w:t>датасета</w:t>
      </w:r>
      <w:proofErr w:type="spellEnd"/>
      <w:r w:rsidRPr="004A6BDE">
        <w:rPr>
          <w:lang w:val="ru-RU"/>
        </w:rPr>
        <w:t xml:space="preserve"> клиентов.</w:t>
      </w:r>
    </w:p>
    <w:p w:rsidR="00B45C19" w:rsidRPr="004A6BDE" w:rsidRDefault="00C16EB6">
      <w:pPr>
        <w:ind w:firstLine="720"/>
        <w:jc w:val="both"/>
        <w:rPr>
          <w:lang w:val="ru-RU"/>
        </w:rPr>
      </w:pPr>
      <w:r w:rsidRPr="004A6BDE">
        <w:rPr>
          <w:lang w:val="ru-RU"/>
        </w:rPr>
        <w:t>• Сегментация клиентов и многомерная визуализация результатов.</w:t>
      </w:r>
    </w:p>
    <w:p w:rsidR="00B45C19" w:rsidRPr="004A6BDE" w:rsidRDefault="00C16EB6">
      <w:pPr>
        <w:jc w:val="both"/>
        <w:rPr>
          <w:lang w:val="ru-RU"/>
        </w:rPr>
      </w:pPr>
      <w:r w:rsidRPr="004A6BDE">
        <w:rPr>
          <w:b/>
          <w:lang w:val="ru-RU"/>
        </w:rPr>
        <w:t>3. Ход выполнения работы:</w:t>
      </w:r>
    </w:p>
    <w:p w:rsidR="00B45C19" w:rsidRPr="004A6BDE" w:rsidRDefault="00C16EB6">
      <w:pPr>
        <w:ind w:firstLine="720"/>
        <w:jc w:val="both"/>
        <w:rPr>
          <w:lang w:val="ru-RU"/>
        </w:rPr>
      </w:pPr>
      <w:r w:rsidRPr="004A6BDE">
        <w:rPr>
          <w:lang w:val="ru-RU"/>
        </w:rPr>
        <w:t>Сгенерирован набор из 5000 точек. Выполнено сравнение кластеризации на 3 и 4 группы. Проведена нормализация данных клиентов (</w:t>
      </w:r>
      <w:proofErr w:type="spellStart"/>
      <w:r>
        <w:t>StandardScaler</w:t>
      </w:r>
      <w:proofErr w:type="spellEnd"/>
      <w:r w:rsidRPr="004A6BDE">
        <w:rPr>
          <w:lang w:val="ru-RU"/>
        </w:rPr>
        <w:t>) и сегментация по признакам возраста и дохода. Построен 3</w:t>
      </w:r>
      <w:r>
        <w:t>D</w:t>
      </w:r>
      <w:r w:rsidRPr="004A6BDE">
        <w:rPr>
          <w:lang w:val="ru-RU"/>
        </w:rPr>
        <w:t>-график распределения.</w:t>
      </w:r>
    </w:p>
    <w:p w:rsidR="00B45C19" w:rsidRDefault="004A6BD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C3CEEA8" wp14:editId="6BE8A737">
            <wp:extent cx="5486400" cy="59601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3DF">
        <w:rPr>
          <w:lang w:val="ru-RU"/>
        </w:rPr>
        <w:t>Рисунок 7.1 -</w:t>
      </w:r>
      <w:r w:rsidR="00C16EB6" w:rsidRPr="004A6BDE">
        <w:rPr>
          <w:lang w:val="ru-RU"/>
        </w:rPr>
        <w:t xml:space="preserve"> Результаты кластеризации синтетических данных</w:t>
      </w:r>
    </w:p>
    <w:p w:rsidR="004A6BDE" w:rsidRPr="004A6BDE" w:rsidRDefault="004A6BDE">
      <w:pPr>
        <w:jc w:val="center"/>
        <w:rPr>
          <w:lang w:val="ru-RU"/>
        </w:rPr>
      </w:pPr>
    </w:p>
    <w:p w:rsidR="00B45C19" w:rsidRDefault="004A6BD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72D3C2D" wp14:editId="3CFFEA08">
            <wp:extent cx="5486400" cy="49822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EB6" w:rsidRPr="004A6BDE">
        <w:rPr>
          <w:lang w:val="ru-RU"/>
        </w:rPr>
        <w:t>Рисунок 7.</w:t>
      </w:r>
      <w:r w:rsidR="00AF13DF">
        <w:rPr>
          <w:lang w:val="ru-RU"/>
        </w:rPr>
        <w:t>2 -</w:t>
      </w:r>
      <w:bookmarkStart w:id="0" w:name="_GoBack"/>
      <w:bookmarkEnd w:id="0"/>
      <w:r w:rsidR="00C16EB6" w:rsidRPr="004A6BDE">
        <w:rPr>
          <w:lang w:val="ru-RU"/>
        </w:rPr>
        <w:t xml:space="preserve"> Сегментация клиентской базы (3</w:t>
      </w:r>
      <w:r w:rsidR="00C16EB6">
        <w:t>D</w:t>
      </w:r>
      <w:r w:rsidR="00C16EB6" w:rsidRPr="004A6BDE">
        <w:rPr>
          <w:lang w:val="ru-RU"/>
        </w:rPr>
        <w:t xml:space="preserve"> </w:t>
      </w:r>
      <w:r w:rsidR="00C16EB6">
        <w:t>scatter</w:t>
      </w:r>
      <w:r w:rsidR="00C16EB6" w:rsidRPr="004A6BDE">
        <w:rPr>
          <w:lang w:val="ru-RU"/>
        </w:rPr>
        <w:t xml:space="preserve"> </w:t>
      </w:r>
      <w:r w:rsidR="00C16EB6">
        <w:t>plot</w:t>
      </w:r>
      <w:r w:rsidR="00C16EB6" w:rsidRPr="004A6BDE">
        <w:rPr>
          <w:lang w:val="ru-RU"/>
        </w:rPr>
        <w:t>)</w:t>
      </w:r>
    </w:p>
    <w:p w:rsidR="004A6BDE" w:rsidRPr="004A6BDE" w:rsidRDefault="004A6BDE">
      <w:pPr>
        <w:jc w:val="center"/>
        <w:rPr>
          <w:lang w:val="ru-RU"/>
        </w:rPr>
      </w:pPr>
    </w:p>
    <w:p w:rsidR="00B45C19" w:rsidRPr="004A6BDE" w:rsidRDefault="00C16EB6">
      <w:pPr>
        <w:jc w:val="both"/>
        <w:rPr>
          <w:lang w:val="ru-RU"/>
        </w:rPr>
      </w:pPr>
      <w:r w:rsidRPr="004A6BDE">
        <w:rPr>
          <w:b/>
          <w:lang w:val="ru-RU"/>
        </w:rPr>
        <w:t>4. Вывод:</w:t>
      </w:r>
    </w:p>
    <w:p w:rsidR="00B45C19" w:rsidRPr="004A6BDE" w:rsidRDefault="00C16EB6">
      <w:pPr>
        <w:ind w:firstLine="720"/>
        <w:jc w:val="both"/>
        <w:rPr>
          <w:lang w:val="ru-RU"/>
        </w:rPr>
      </w:pPr>
      <w:r w:rsidRPr="004A6BDE">
        <w:rPr>
          <w:lang w:val="ru-RU"/>
        </w:rPr>
        <w:t>Освоен метод обучения "без учителя". Доказана важность нормализации признаков перед применением метрических алгоритмов.</w:t>
      </w:r>
    </w:p>
    <w:sectPr w:rsidR="00B45C19" w:rsidRPr="004A6BDE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7EB" w:rsidRDefault="002577EB" w:rsidP="004A6BDE">
      <w:pPr>
        <w:spacing w:after="0" w:line="240" w:lineRule="auto"/>
      </w:pPr>
      <w:r>
        <w:separator/>
      </w:r>
    </w:p>
  </w:endnote>
  <w:endnote w:type="continuationSeparator" w:id="0">
    <w:p w:rsidR="002577EB" w:rsidRDefault="002577EB" w:rsidP="004A6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7EB" w:rsidRDefault="002577EB" w:rsidP="004A6BDE">
      <w:pPr>
        <w:spacing w:after="0" w:line="240" w:lineRule="auto"/>
      </w:pPr>
      <w:r>
        <w:separator/>
      </w:r>
    </w:p>
  </w:footnote>
  <w:footnote w:type="continuationSeparator" w:id="0">
    <w:p w:rsidR="002577EB" w:rsidRDefault="002577EB" w:rsidP="004A6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BDE" w:rsidRPr="004A6BDE" w:rsidRDefault="004A6BDE" w:rsidP="004A6BDE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</w:t>
    </w:r>
    <w:r w:rsidRPr="004A6BDE">
      <w:rPr>
        <w:sz w:val="22"/>
        <w:lang w:val="ru-RU"/>
      </w:rPr>
      <w:t>7</w:t>
    </w:r>
  </w:p>
  <w:p w:rsidR="004A6BDE" w:rsidRDefault="004A6BDE" w:rsidP="004A6BDE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Рыбаков Алексей Олегович</w:t>
    </w:r>
    <w:r>
      <w:rPr>
        <w:sz w:val="22"/>
        <w:lang w:val="ru-RU"/>
      </w:rPr>
      <w:br/>
      <w:t>ФИТУ, 3 курс, 090303-Пиа-023</w:t>
    </w:r>
  </w:p>
  <w:p w:rsidR="004A6BDE" w:rsidRPr="004A6BDE" w:rsidRDefault="004A6BDE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77EB"/>
    <w:rsid w:val="0029639D"/>
    <w:rsid w:val="00326F90"/>
    <w:rsid w:val="004A6BDE"/>
    <w:rsid w:val="00AA1D8D"/>
    <w:rsid w:val="00AF13DF"/>
    <w:rsid w:val="00B45C19"/>
    <w:rsid w:val="00B47730"/>
    <w:rsid w:val="00C16E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AC6ED35-C9FD-4527-89A4-1BBBED58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FCED7-97C9-4E24-80BD-B82B45954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cp:lastModifiedBy>alexey rybakov</cp:lastModifiedBy>
  <cp:revision>3</cp:revision>
  <dcterms:created xsi:type="dcterms:W3CDTF">2026-03-19T18:30:00Z</dcterms:created>
  <dcterms:modified xsi:type="dcterms:W3CDTF">2026-03-19T18:40:00Z</dcterms:modified>
  <cp:category/>
</cp:coreProperties>
</file>