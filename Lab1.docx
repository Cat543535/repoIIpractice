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68F" w:rsidRPr="009D164E" w:rsidRDefault="00355F01">
      <w:pPr>
        <w:spacing w:after="0"/>
        <w:jc w:val="center"/>
        <w:rPr>
          <w:lang w:val="ru-RU"/>
        </w:rPr>
      </w:pPr>
      <w:r w:rsidRPr="009D164E">
        <w:rPr>
          <w:b/>
          <w:lang w:val="ru-RU"/>
        </w:rPr>
        <w:t>ОТЧЕТ</w:t>
      </w:r>
    </w:p>
    <w:p w:rsidR="0009068F" w:rsidRPr="009D164E" w:rsidRDefault="00355F01">
      <w:pPr>
        <w:spacing w:after="0"/>
        <w:jc w:val="center"/>
        <w:rPr>
          <w:lang w:val="ru-RU"/>
        </w:rPr>
      </w:pPr>
      <w:r w:rsidRPr="009D164E">
        <w:rPr>
          <w:b/>
          <w:lang w:val="ru-RU"/>
        </w:rPr>
        <w:t>о выполнении практической работы №1</w:t>
      </w:r>
    </w:p>
    <w:p w:rsidR="00A2687C" w:rsidRDefault="00355F01">
      <w:pPr>
        <w:spacing w:after="0"/>
        <w:jc w:val="center"/>
        <w:rPr>
          <w:b/>
          <w:lang w:val="ru-RU"/>
        </w:rPr>
      </w:pPr>
      <w:r w:rsidRPr="009D164E">
        <w:rPr>
          <w:b/>
          <w:lang w:val="ru-RU"/>
        </w:rPr>
        <w:t>по дисциплине «Интеллектуальные системы и технологии»</w:t>
      </w:r>
    </w:p>
    <w:p w:rsidR="00A2687C" w:rsidRPr="00A2687C" w:rsidRDefault="00A2687C">
      <w:pPr>
        <w:spacing w:after="0"/>
        <w:jc w:val="center"/>
        <w:rPr>
          <w:b/>
          <w:lang w:val="ru-RU"/>
        </w:rPr>
      </w:pPr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 xml:space="preserve">Тема: Основы </w:t>
      </w:r>
      <w:proofErr w:type="spellStart"/>
      <w:r>
        <w:rPr>
          <w:b/>
        </w:rPr>
        <w:t>Git</w:t>
      </w:r>
      <w:proofErr w:type="spellEnd"/>
      <w:r w:rsidRPr="009D164E">
        <w:rPr>
          <w:b/>
          <w:lang w:val="ru-RU"/>
        </w:rPr>
        <w:t xml:space="preserve"> и </w:t>
      </w:r>
      <w:proofErr w:type="spellStart"/>
      <w:r>
        <w:rPr>
          <w:b/>
        </w:rPr>
        <w:t>Github</w:t>
      </w:r>
      <w:proofErr w:type="spellEnd"/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>1. Цель работы:</w:t>
      </w:r>
      <w:bookmarkStart w:id="0" w:name="_GoBack"/>
      <w:bookmarkEnd w:id="0"/>
    </w:p>
    <w:p w:rsidR="0009068F" w:rsidRPr="009D164E" w:rsidRDefault="00355F01">
      <w:pPr>
        <w:ind w:firstLine="720"/>
        <w:jc w:val="both"/>
        <w:rPr>
          <w:lang w:val="ru-RU"/>
        </w:rPr>
      </w:pPr>
      <w:r w:rsidRPr="009D164E">
        <w:rPr>
          <w:lang w:val="ru-RU"/>
        </w:rPr>
        <w:t xml:space="preserve">Изучение наиболее распространенных практик в области контроля версий программного обеспечения, концепции </w:t>
      </w:r>
      <w:proofErr w:type="spellStart"/>
      <w:r>
        <w:t>Git</w:t>
      </w:r>
      <w:proofErr w:type="spellEnd"/>
      <w:r w:rsidRPr="009D164E">
        <w:rPr>
          <w:lang w:val="ru-RU"/>
        </w:rPr>
        <w:t xml:space="preserve"> (</w:t>
      </w:r>
      <w:proofErr w:type="spellStart"/>
      <w:r w:rsidRPr="009D164E">
        <w:rPr>
          <w:lang w:val="ru-RU"/>
        </w:rPr>
        <w:t>репозитории</w:t>
      </w:r>
      <w:proofErr w:type="spellEnd"/>
      <w:r w:rsidRPr="009D164E">
        <w:rPr>
          <w:lang w:val="ru-RU"/>
        </w:rPr>
        <w:t xml:space="preserve"> и ветвления), а также порядка использования </w:t>
      </w:r>
      <w:r>
        <w:t>GitHub</w:t>
      </w:r>
      <w:r w:rsidRPr="009D164E">
        <w:rPr>
          <w:lang w:val="ru-RU"/>
        </w:rPr>
        <w:t xml:space="preserve"> и его базовых операций.</w:t>
      </w:r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>2. Задачи работы:</w:t>
      </w:r>
    </w:p>
    <w:p w:rsidR="0009068F" w:rsidRPr="009D164E" w:rsidRDefault="00355F01">
      <w:pPr>
        <w:ind w:firstLine="720"/>
        <w:jc w:val="both"/>
        <w:rPr>
          <w:lang w:val="ru-RU"/>
        </w:rPr>
      </w:pPr>
      <w:r w:rsidRPr="009D164E">
        <w:rPr>
          <w:lang w:val="ru-RU"/>
        </w:rPr>
        <w:t xml:space="preserve">• Развитие практических навыков работы с </w:t>
      </w:r>
      <w:proofErr w:type="spellStart"/>
      <w:r>
        <w:t>Git</w:t>
      </w:r>
      <w:proofErr w:type="spellEnd"/>
      <w:r w:rsidRPr="009D164E">
        <w:rPr>
          <w:lang w:val="ru-RU"/>
        </w:rPr>
        <w:t xml:space="preserve"> и </w:t>
      </w:r>
      <w:r>
        <w:t>GitHub</w:t>
      </w:r>
      <w:r w:rsidRPr="009D164E">
        <w:rPr>
          <w:lang w:val="ru-RU"/>
        </w:rPr>
        <w:t xml:space="preserve"> (создание УЗ, </w:t>
      </w:r>
      <w:proofErr w:type="spellStart"/>
      <w:r w:rsidRPr="009D164E">
        <w:rPr>
          <w:lang w:val="ru-RU"/>
        </w:rPr>
        <w:t>репозиториев</w:t>
      </w:r>
      <w:proofErr w:type="spellEnd"/>
      <w:r w:rsidRPr="009D164E">
        <w:rPr>
          <w:lang w:val="ru-RU"/>
        </w:rPr>
        <w:t xml:space="preserve">, </w:t>
      </w:r>
      <w:proofErr w:type="spellStart"/>
      <w:r w:rsidRPr="009D164E">
        <w:rPr>
          <w:lang w:val="ru-RU"/>
        </w:rPr>
        <w:t>коммитов</w:t>
      </w:r>
      <w:proofErr w:type="spellEnd"/>
      <w:r w:rsidRPr="009D164E">
        <w:rPr>
          <w:lang w:val="ru-RU"/>
        </w:rPr>
        <w:t>).</w:t>
      </w:r>
    </w:p>
    <w:p w:rsidR="0009068F" w:rsidRDefault="00355F01">
      <w:pPr>
        <w:ind w:firstLine="720"/>
        <w:jc w:val="both"/>
      </w:pPr>
      <w:r>
        <w:t xml:space="preserve">• </w:t>
      </w:r>
      <w:proofErr w:type="spellStart"/>
      <w:r>
        <w:t>Знакомство</w:t>
      </w:r>
      <w:proofErr w:type="spellEnd"/>
      <w:r>
        <w:t xml:space="preserve"> с </w:t>
      </w:r>
      <w:proofErr w:type="spellStart"/>
      <w:r>
        <w:t>базовыми</w:t>
      </w:r>
      <w:proofErr w:type="spellEnd"/>
      <w:r>
        <w:t xml:space="preserve"> </w:t>
      </w:r>
      <w:proofErr w:type="spellStart"/>
      <w:r>
        <w:t>процессами</w:t>
      </w:r>
      <w:proofErr w:type="spellEnd"/>
      <w:r>
        <w:t>: branch, pull requests, merge, fork, clone, pull и push.</w:t>
      </w:r>
    </w:p>
    <w:p w:rsidR="0009068F" w:rsidRPr="009D164E" w:rsidRDefault="00355F01">
      <w:pPr>
        <w:ind w:firstLine="720"/>
        <w:jc w:val="both"/>
        <w:rPr>
          <w:lang w:val="ru-RU"/>
        </w:rPr>
      </w:pPr>
      <w:r w:rsidRPr="009D164E">
        <w:rPr>
          <w:lang w:val="ru-RU"/>
        </w:rPr>
        <w:t xml:space="preserve">• Практика работы с командами </w:t>
      </w:r>
      <w:proofErr w:type="spellStart"/>
      <w:r>
        <w:t>Git</w:t>
      </w:r>
      <w:proofErr w:type="spellEnd"/>
      <w:r w:rsidRPr="009D164E">
        <w:rPr>
          <w:lang w:val="ru-RU"/>
        </w:rPr>
        <w:t xml:space="preserve"> в командной строке (терминале) для совместной разработки.</w:t>
      </w:r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>3. Ход выполнения работы:</w:t>
      </w:r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 xml:space="preserve">3.1. Регистрация на </w:t>
      </w:r>
      <w:r>
        <w:rPr>
          <w:b/>
        </w:rPr>
        <w:t>GitHub</w:t>
      </w:r>
      <w:r w:rsidRPr="009D164E">
        <w:rPr>
          <w:b/>
          <w:lang w:val="ru-RU"/>
        </w:rPr>
        <w:t xml:space="preserve"> и работа с </w:t>
      </w:r>
      <w:r>
        <w:rPr>
          <w:b/>
        </w:rPr>
        <w:t>Web</w:t>
      </w:r>
      <w:r w:rsidRPr="009D164E">
        <w:rPr>
          <w:b/>
          <w:lang w:val="ru-RU"/>
        </w:rPr>
        <w:t>-интерфейсом</w:t>
      </w:r>
    </w:p>
    <w:p w:rsidR="0009068F" w:rsidRPr="009D164E" w:rsidRDefault="00355F01">
      <w:pPr>
        <w:ind w:firstLine="720"/>
        <w:jc w:val="both"/>
        <w:rPr>
          <w:lang w:val="ru-RU"/>
        </w:rPr>
      </w:pPr>
      <w:r w:rsidRPr="009D164E">
        <w:rPr>
          <w:lang w:val="ru-RU"/>
        </w:rPr>
        <w:t xml:space="preserve">Был использован аккаунт </w:t>
      </w:r>
      <w:r>
        <w:t>Cat</w:t>
      </w:r>
      <w:r w:rsidRPr="009D164E">
        <w:rPr>
          <w:lang w:val="ru-RU"/>
        </w:rPr>
        <w:t xml:space="preserve">543535. Через веб-интерфейс был инициирован </w:t>
      </w:r>
      <w:r>
        <w:t>Pull</w:t>
      </w:r>
      <w:r w:rsidRPr="009D164E">
        <w:rPr>
          <w:lang w:val="ru-RU"/>
        </w:rPr>
        <w:t xml:space="preserve"> </w:t>
      </w:r>
      <w:r>
        <w:t>Request</w:t>
      </w:r>
      <w:r w:rsidRPr="009D164E">
        <w:rPr>
          <w:lang w:val="ru-RU"/>
        </w:rPr>
        <w:t xml:space="preserve"> в </w:t>
      </w:r>
      <w:proofErr w:type="spellStart"/>
      <w:r w:rsidRPr="009D164E">
        <w:rPr>
          <w:lang w:val="ru-RU"/>
        </w:rPr>
        <w:t>репозиторий</w:t>
      </w:r>
      <w:proofErr w:type="spellEnd"/>
      <w:r w:rsidRPr="009D164E">
        <w:rPr>
          <w:lang w:val="ru-RU"/>
        </w:rPr>
        <w:t xml:space="preserve"> организации </w:t>
      </w:r>
      <w:proofErr w:type="spellStart"/>
      <w:r>
        <w:t>PartnerOrganization</w:t>
      </w:r>
      <w:proofErr w:type="spellEnd"/>
      <w:r w:rsidRPr="009D164E">
        <w:rPr>
          <w:lang w:val="ru-RU"/>
        </w:rPr>
        <w:t>. Слияние успешно завершено.</w:t>
      </w:r>
    </w:p>
    <w:p w:rsidR="009D164E" w:rsidRDefault="009D164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488062" wp14:editId="62E669EC">
            <wp:extent cx="5486400" cy="44538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8F" w:rsidRPr="00A2687C" w:rsidRDefault="00355F01">
      <w:pPr>
        <w:jc w:val="center"/>
        <w:rPr>
          <w:lang w:val="ru-RU"/>
        </w:rPr>
      </w:pPr>
      <w:r w:rsidRPr="009D164E">
        <w:rPr>
          <w:lang w:val="ru-RU"/>
        </w:rPr>
        <w:t xml:space="preserve">Рисунок 1.1 </w:t>
      </w:r>
      <w:r w:rsidR="00A2687C">
        <w:rPr>
          <w:lang w:val="ru-RU"/>
        </w:rPr>
        <w:t>- у</w:t>
      </w:r>
      <w:r w:rsidRPr="009D164E">
        <w:rPr>
          <w:lang w:val="ru-RU"/>
        </w:rPr>
        <w:t xml:space="preserve">спешное слияние </w:t>
      </w:r>
      <w:r>
        <w:t>Pull</w:t>
      </w:r>
      <w:r w:rsidRPr="009D164E">
        <w:rPr>
          <w:lang w:val="ru-RU"/>
        </w:rPr>
        <w:t xml:space="preserve"> </w:t>
      </w:r>
      <w:r>
        <w:t>Request</w:t>
      </w:r>
      <w:r w:rsidRPr="009D164E">
        <w:rPr>
          <w:lang w:val="ru-RU"/>
        </w:rPr>
        <w:t xml:space="preserve"> в интерфейсе </w:t>
      </w:r>
      <w:r>
        <w:t>GitHub</w:t>
      </w:r>
    </w:p>
    <w:p w:rsidR="009D164E" w:rsidRPr="009D164E" w:rsidRDefault="009D164E">
      <w:pPr>
        <w:jc w:val="center"/>
        <w:rPr>
          <w:lang w:val="ru-RU"/>
        </w:rPr>
      </w:pPr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>3.2. Настройка локальной среды и выполнение Задания №1</w:t>
      </w:r>
    </w:p>
    <w:p w:rsidR="0009068F" w:rsidRDefault="00355F01">
      <w:pPr>
        <w:ind w:firstLine="720"/>
        <w:jc w:val="both"/>
        <w:rPr>
          <w:lang w:val="ru-RU"/>
        </w:rPr>
      </w:pPr>
      <w:r w:rsidRPr="009D164E">
        <w:rPr>
          <w:lang w:val="ru-RU"/>
        </w:rPr>
        <w:t xml:space="preserve">В терминале под пользователем </w:t>
      </w:r>
      <w:r>
        <w:t>student</w:t>
      </w:r>
      <w:r w:rsidRPr="009D164E">
        <w:rPr>
          <w:lang w:val="ru-RU"/>
        </w:rPr>
        <w:t xml:space="preserve">23 в директории </w:t>
      </w:r>
      <w:proofErr w:type="spellStart"/>
      <w:r>
        <w:t>myrepo</w:t>
      </w:r>
      <w:proofErr w:type="spellEnd"/>
      <w:r w:rsidRPr="009D164E">
        <w:rPr>
          <w:lang w:val="ru-RU"/>
        </w:rPr>
        <w:t xml:space="preserve"> была создана ветка </w:t>
      </w:r>
      <w:proofErr w:type="spellStart"/>
      <w:r>
        <w:t>newbranch</w:t>
      </w:r>
      <w:proofErr w:type="spellEnd"/>
      <w:r w:rsidRPr="009D164E">
        <w:rPr>
          <w:lang w:val="ru-RU"/>
        </w:rPr>
        <w:t xml:space="preserve">. Выполнены операции фиксации изменений, отмена последнего </w:t>
      </w:r>
      <w:proofErr w:type="spellStart"/>
      <w:r w:rsidRPr="009D164E">
        <w:rPr>
          <w:lang w:val="ru-RU"/>
        </w:rPr>
        <w:t>коммита</w:t>
      </w:r>
      <w:proofErr w:type="spellEnd"/>
      <w:r w:rsidRPr="009D164E">
        <w:rPr>
          <w:lang w:val="ru-RU"/>
        </w:rPr>
        <w:t xml:space="preserve"> через </w:t>
      </w:r>
      <w:r>
        <w:t>revert</w:t>
      </w:r>
      <w:r w:rsidRPr="009D164E">
        <w:rPr>
          <w:lang w:val="ru-RU"/>
        </w:rPr>
        <w:t xml:space="preserve"> и слияние с </w:t>
      </w:r>
      <w:r>
        <w:t>master</w:t>
      </w:r>
      <w:r w:rsidRPr="009D164E">
        <w:rPr>
          <w:lang w:val="ru-RU"/>
        </w:rPr>
        <w:t>.</w:t>
      </w:r>
    </w:p>
    <w:p w:rsidR="009D164E" w:rsidRPr="009D164E" w:rsidRDefault="009D164E">
      <w:pPr>
        <w:ind w:firstLine="720"/>
        <w:jc w:val="both"/>
        <w:rPr>
          <w:lang w:val="ru-RU"/>
        </w:rPr>
      </w:pPr>
    </w:p>
    <w:p w:rsidR="009D164E" w:rsidRDefault="009D164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9AFD3E8" wp14:editId="14550FE3">
            <wp:extent cx="5486400" cy="2649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8F" w:rsidRDefault="00A2687C">
      <w:pPr>
        <w:jc w:val="center"/>
        <w:rPr>
          <w:lang w:val="ru-RU"/>
        </w:rPr>
      </w:pPr>
      <w:r>
        <w:rPr>
          <w:lang w:val="ru-RU"/>
        </w:rPr>
        <w:t>Рисунок 1.2 -т</w:t>
      </w:r>
      <w:r w:rsidR="00355F01" w:rsidRPr="009D164E">
        <w:rPr>
          <w:lang w:val="ru-RU"/>
        </w:rPr>
        <w:t xml:space="preserve">ерминал с историей </w:t>
      </w:r>
      <w:proofErr w:type="spellStart"/>
      <w:r w:rsidR="00355F01">
        <w:t>git</w:t>
      </w:r>
      <w:proofErr w:type="spellEnd"/>
      <w:r w:rsidR="00355F01" w:rsidRPr="009D164E">
        <w:rPr>
          <w:lang w:val="ru-RU"/>
        </w:rPr>
        <w:t xml:space="preserve"> </w:t>
      </w:r>
      <w:r w:rsidR="00355F01">
        <w:t>log</w:t>
      </w:r>
      <w:r w:rsidR="00355F01" w:rsidRPr="009D164E">
        <w:rPr>
          <w:lang w:val="ru-RU"/>
        </w:rPr>
        <w:t xml:space="preserve"> и результатом слияния</w:t>
      </w:r>
    </w:p>
    <w:p w:rsidR="009D164E" w:rsidRPr="009D164E" w:rsidRDefault="009D164E">
      <w:pPr>
        <w:jc w:val="center"/>
        <w:rPr>
          <w:lang w:val="ru-RU"/>
        </w:rPr>
      </w:pPr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>3.3. Совместная работа в подгруппах</w:t>
      </w:r>
    </w:p>
    <w:p w:rsidR="0009068F" w:rsidRPr="009D164E" w:rsidRDefault="00355F01">
      <w:pPr>
        <w:ind w:firstLine="720"/>
        <w:jc w:val="both"/>
        <w:rPr>
          <w:lang w:val="ru-RU"/>
        </w:rPr>
      </w:pPr>
      <w:r w:rsidRPr="009D164E">
        <w:rPr>
          <w:lang w:val="ru-RU"/>
        </w:rPr>
        <w:t xml:space="preserve">Выполнен клон </w:t>
      </w:r>
      <w:proofErr w:type="spellStart"/>
      <w:r w:rsidRPr="009D164E">
        <w:rPr>
          <w:lang w:val="ru-RU"/>
        </w:rPr>
        <w:t>репозитория</w:t>
      </w:r>
      <w:proofErr w:type="spellEnd"/>
      <w:r w:rsidRPr="009D164E">
        <w:rPr>
          <w:lang w:val="ru-RU"/>
        </w:rPr>
        <w:t xml:space="preserve"> </w:t>
      </w:r>
      <w:r>
        <w:t>partner</w:t>
      </w:r>
      <w:r w:rsidRPr="009D164E">
        <w:rPr>
          <w:lang w:val="ru-RU"/>
        </w:rPr>
        <w:t>-</w:t>
      </w:r>
      <w:r>
        <w:t>repo</w:t>
      </w:r>
      <w:r w:rsidRPr="009D164E">
        <w:rPr>
          <w:lang w:val="ru-RU"/>
        </w:rPr>
        <w:t xml:space="preserve">. Создан файл </w:t>
      </w:r>
      <w:r>
        <w:t>my</w:t>
      </w:r>
      <w:r w:rsidRPr="009D164E">
        <w:rPr>
          <w:lang w:val="ru-RU"/>
        </w:rPr>
        <w:t>_</w:t>
      </w:r>
      <w:r>
        <w:t>update</w:t>
      </w:r>
      <w:r w:rsidRPr="009D164E">
        <w:rPr>
          <w:lang w:val="ru-RU"/>
        </w:rPr>
        <w:t>.</w:t>
      </w:r>
      <w:r>
        <w:t>txt</w:t>
      </w:r>
      <w:r w:rsidRPr="009D164E">
        <w:rPr>
          <w:lang w:val="ru-RU"/>
        </w:rPr>
        <w:t xml:space="preserve">, изменения зафиксированы и отправлены на сервер командой </w:t>
      </w:r>
      <w:proofErr w:type="spellStart"/>
      <w:r>
        <w:t>git</w:t>
      </w:r>
      <w:proofErr w:type="spellEnd"/>
      <w:r w:rsidRPr="009D164E">
        <w:rPr>
          <w:lang w:val="ru-RU"/>
        </w:rPr>
        <w:t xml:space="preserve"> </w:t>
      </w:r>
      <w:r>
        <w:t>push</w:t>
      </w:r>
      <w:r w:rsidRPr="009D164E">
        <w:rPr>
          <w:lang w:val="ru-RU"/>
        </w:rPr>
        <w:t xml:space="preserve"> </w:t>
      </w:r>
      <w:r>
        <w:t>origin</w:t>
      </w:r>
      <w:r w:rsidRPr="009D164E">
        <w:rPr>
          <w:lang w:val="ru-RU"/>
        </w:rPr>
        <w:t xml:space="preserve"> </w:t>
      </w:r>
      <w:r>
        <w:t>main</w:t>
      </w:r>
      <w:r w:rsidRPr="009D164E">
        <w:rPr>
          <w:lang w:val="ru-RU"/>
        </w:rPr>
        <w:t>.</w:t>
      </w:r>
    </w:p>
    <w:p w:rsidR="009D164E" w:rsidRDefault="009D164E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83AB2A9" wp14:editId="7CC86884">
            <wp:extent cx="5486400" cy="51333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8F" w:rsidRDefault="00A2687C">
      <w:pPr>
        <w:jc w:val="center"/>
        <w:rPr>
          <w:lang w:val="ru-RU"/>
        </w:rPr>
      </w:pPr>
      <w:r>
        <w:rPr>
          <w:lang w:val="ru-RU"/>
        </w:rPr>
        <w:t>Рисунок 1.3 - у</w:t>
      </w:r>
      <w:r w:rsidR="00355F01" w:rsidRPr="009D164E">
        <w:rPr>
          <w:lang w:val="ru-RU"/>
        </w:rPr>
        <w:t xml:space="preserve">спешный </w:t>
      </w:r>
      <w:proofErr w:type="spellStart"/>
      <w:r w:rsidR="00355F01">
        <w:t>git</w:t>
      </w:r>
      <w:proofErr w:type="spellEnd"/>
      <w:r w:rsidR="00355F01" w:rsidRPr="009D164E">
        <w:rPr>
          <w:lang w:val="ru-RU"/>
        </w:rPr>
        <w:t xml:space="preserve"> </w:t>
      </w:r>
      <w:r w:rsidR="00355F01">
        <w:t>push</w:t>
      </w:r>
      <w:r w:rsidR="00355F01" w:rsidRPr="009D164E">
        <w:rPr>
          <w:lang w:val="ru-RU"/>
        </w:rPr>
        <w:t xml:space="preserve"> в терминале</w:t>
      </w:r>
    </w:p>
    <w:p w:rsidR="009D164E" w:rsidRPr="009D164E" w:rsidRDefault="009D164E">
      <w:pPr>
        <w:jc w:val="center"/>
        <w:rPr>
          <w:lang w:val="ru-RU"/>
        </w:rPr>
      </w:pPr>
    </w:p>
    <w:p w:rsidR="0009068F" w:rsidRPr="009D164E" w:rsidRDefault="00355F01">
      <w:pPr>
        <w:jc w:val="both"/>
        <w:rPr>
          <w:lang w:val="ru-RU"/>
        </w:rPr>
      </w:pPr>
      <w:r w:rsidRPr="009D164E">
        <w:rPr>
          <w:b/>
          <w:lang w:val="ru-RU"/>
        </w:rPr>
        <w:t>4. Вывод:</w:t>
      </w:r>
    </w:p>
    <w:p w:rsidR="0009068F" w:rsidRDefault="00355F01">
      <w:pPr>
        <w:ind w:firstLine="720"/>
        <w:jc w:val="both"/>
      </w:pPr>
      <w:r w:rsidRPr="009D164E">
        <w:rPr>
          <w:lang w:val="ru-RU"/>
        </w:rPr>
        <w:t xml:space="preserve">Освоены базовые принципы работы с системой контроля версий </w:t>
      </w:r>
      <w:proofErr w:type="spellStart"/>
      <w:r>
        <w:t>Git</w:t>
      </w:r>
      <w:proofErr w:type="spellEnd"/>
      <w:r w:rsidRPr="009D164E">
        <w:rPr>
          <w:lang w:val="ru-RU"/>
        </w:rPr>
        <w:t xml:space="preserve"> и платформой </w:t>
      </w:r>
      <w:r>
        <w:t>GitHub</w:t>
      </w:r>
      <w:r w:rsidRPr="009D164E">
        <w:rPr>
          <w:lang w:val="ru-RU"/>
        </w:rPr>
        <w:t xml:space="preserve">. </w:t>
      </w:r>
      <w:r>
        <w:t>Приобретены навыки работы в CLI Linux.</w:t>
      </w:r>
    </w:p>
    <w:sectPr w:rsidR="0009068F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32D" w:rsidRDefault="00C1232D" w:rsidP="009D164E">
      <w:pPr>
        <w:spacing w:after="0" w:line="240" w:lineRule="auto"/>
      </w:pPr>
      <w:r>
        <w:separator/>
      </w:r>
    </w:p>
  </w:endnote>
  <w:endnote w:type="continuationSeparator" w:id="0">
    <w:p w:rsidR="00C1232D" w:rsidRDefault="00C1232D" w:rsidP="009D1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32D" w:rsidRDefault="00C1232D" w:rsidP="009D164E">
      <w:pPr>
        <w:spacing w:after="0" w:line="240" w:lineRule="auto"/>
      </w:pPr>
      <w:r>
        <w:separator/>
      </w:r>
    </w:p>
  </w:footnote>
  <w:footnote w:type="continuationSeparator" w:id="0">
    <w:p w:rsidR="00C1232D" w:rsidRDefault="00C1232D" w:rsidP="009D1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164E" w:rsidRPr="00924CFB" w:rsidRDefault="00924CFB" w:rsidP="009D164E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</w:t>
    </w:r>
    <w:r w:rsidRPr="00924CFB">
      <w:rPr>
        <w:sz w:val="22"/>
        <w:lang w:val="ru-RU"/>
      </w:rPr>
      <w:t>1</w:t>
    </w:r>
  </w:p>
  <w:p w:rsidR="009D164E" w:rsidRPr="009D164E" w:rsidRDefault="009D164E" w:rsidP="009D164E">
    <w:pPr>
      <w:pStyle w:val="a5"/>
      <w:jc w:val="right"/>
      <w:rPr>
        <w:sz w:val="22"/>
        <w:lang w:val="ru-RU"/>
      </w:rPr>
    </w:pPr>
    <w:r w:rsidRPr="009D164E">
      <w:rPr>
        <w:sz w:val="22"/>
        <w:lang w:val="ru-RU"/>
      </w:rPr>
      <w:t>Рыбаков Алексей Олегович</w:t>
    </w:r>
    <w:r w:rsidRPr="009D164E">
      <w:rPr>
        <w:sz w:val="22"/>
        <w:lang w:val="ru-RU"/>
      </w:rPr>
      <w:br/>
      <w:t>ФИТУ, 3 курс, 090303-Пиа-023</w:t>
    </w:r>
  </w:p>
  <w:p w:rsidR="009D164E" w:rsidRPr="009D164E" w:rsidRDefault="009D164E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68F"/>
    <w:rsid w:val="0015074B"/>
    <w:rsid w:val="0029639D"/>
    <w:rsid w:val="00326F90"/>
    <w:rsid w:val="00355F01"/>
    <w:rsid w:val="00784B1D"/>
    <w:rsid w:val="00924CFB"/>
    <w:rsid w:val="009D164E"/>
    <w:rsid w:val="00A2687C"/>
    <w:rsid w:val="00AA1D8D"/>
    <w:rsid w:val="00B47730"/>
    <w:rsid w:val="00C123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593703A-C7A6-4E5D-B256-683C6BF1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71F4C9-6103-41D8-8BAF-D595D0F89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*_____*</dc:description>
  <cp:lastModifiedBy>alexey rybakov</cp:lastModifiedBy>
  <cp:revision>2</cp:revision>
  <dcterms:created xsi:type="dcterms:W3CDTF">2026-03-18T22:10:00Z</dcterms:created>
  <dcterms:modified xsi:type="dcterms:W3CDTF">2026-03-19T18:39:00Z</dcterms:modified>
  <cp:category/>
</cp:coreProperties>
</file>