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7314" w:rsidRPr="00A0760F" w:rsidRDefault="00A67689">
      <w:pPr>
        <w:spacing w:after="0"/>
        <w:jc w:val="center"/>
        <w:rPr>
          <w:lang w:val="ru-RU"/>
        </w:rPr>
      </w:pPr>
      <w:r w:rsidRPr="00A0760F">
        <w:rPr>
          <w:b/>
          <w:lang w:val="ru-RU"/>
        </w:rPr>
        <w:t>ОТЧЕТ</w:t>
      </w:r>
    </w:p>
    <w:p w:rsidR="00A0760F" w:rsidRPr="00A0760F" w:rsidRDefault="00A67689">
      <w:pPr>
        <w:spacing w:after="0"/>
        <w:jc w:val="center"/>
        <w:rPr>
          <w:b/>
          <w:lang w:val="ru-RU"/>
        </w:rPr>
      </w:pPr>
      <w:r w:rsidRPr="00A0760F">
        <w:rPr>
          <w:b/>
          <w:lang w:val="ru-RU"/>
        </w:rPr>
        <w:t>о выполнении практической работы №5</w:t>
      </w:r>
    </w:p>
    <w:p w:rsidR="00C17314" w:rsidRDefault="00A67689">
      <w:pPr>
        <w:spacing w:after="0"/>
        <w:jc w:val="center"/>
        <w:rPr>
          <w:b/>
          <w:lang w:val="ru-RU"/>
        </w:rPr>
      </w:pPr>
      <w:r w:rsidRPr="00A0760F">
        <w:rPr>
          <w:b/>
          <w:lang w:val="ru-RU"/>
        </w:rPr>
        <w:t>по дисциплине «Интеллектуальные системы и технологии»</w:t>
      </w:r>
    </w:p>
    <w:p w:rsidR="00A0760F" w:rsidRPr="00A0760F" w:rsidRDefault="00A0760F">
      <w:pPr>
        <w:spacing w:after="0"/>
        <w:jc w:val="center"/>
        <w:rPr>
          <w:lang w:val="ru-RU"/>
        </w:rPr>
      </w:pPr>
    </w:p>
    <w:p w:rsidR="00C17314" w:rsidRPr="00C33E7B" w:rsidRDefault="00A67689">
      <w:pPr>
        <w:jc w:val="both"/>
        <w:rPr>
          <w:lang w:val="ru-RU"/>
        </w:rPr>
      </w:pPr>
      <w:r w:rsidRPr="00A0760F">
        <w:rPr>
          <w:b/>
          <w:lang w:val="ru-RU"/>
        </w:rPr>
        <w:t xml:space="preserve">Тема: Визуализация данных средствами </w:t>
      </w:r>
      <w:proofErr w:type="spellStart"/>
      <w:r>
        <w:rPr>
          <w:b/>
        </w:rPr>
        <w:t>MatplotLib</w:t>
      </w:r>
      <w:proofErr w:type="spellEnd"/>
      <w:r w:rsidR="00A0760F">
        <w:rPr>
          <w:b/>
          <w:lang w:val="ru-RU"/>
        </w:rPr>
        <w:t>.</w:t>
      </w:r>
    </w:p>
    <w:p w:rsidR="00C17314" w:rsidRPr="00A0760F" w:rsidRDefault="00A67689">
      <w:pPr>
        <w:jc w:val="both"/>
        <w:rPr>
          <w:lang w:val="ru-RU"/>
        </w:rPr>
      </w:pPr>
      <w:r w:rsidRPr="00A0760F">
        <w:rPr>
          <w:b/>
          <w:lang w:val="ru-RU"/>
        </w:rPr>
        <w:t>1. Цель работы:</w:t>
      </w:r>
    </w:p>
    <w:p w:rsidR="00C17314" w:rsidRPr="00A0760F" w:rsidRDefault="00A67689">
      <w:pPr>
        <w:ind w:firstLine="720"/>
        <w:jc w:val="both"/>
        <w:rPr>
          <w:lang w:val="ru-RU"/>
        </w:rPr>
      </w:pPr>
      <w:r w:rsidRPr="00A0760F">
        <w:rPr>
          <w:lang w:val="ru-RU"/>
        </w:rPr>
        <w:t xml:space="preserve">Получить навыки построения гистограмм и столбчатых диаграмм средствами </w:t>
      </w:r>
      <w:proofErr w:type="spellStart"/>
      <w:r>
        <w:t>matplotlib</w:t>
      </w:r>
      <w:proofErr w:type="spellEnd"/>
      <w:r w:rsidRPr="00A0760F">
        <w:rPr>
          <w:lang w:val="ru-RU"/>
        </w:rPr>
        <w:t xml:space="preserve"> и </w:t>
      </w:r>
      <w:r>
        <w:t>pandas</w:t>
      </w:r>
      <w:r w:rsidRPr="00A0760F">
        <w:rPr>
          <w:lang w:val="ru-RU"/>
        </w:rPr>
        <w:t>.</w:t>
      </w:r>
    </w:p>
    <w:p w:rsidR="00C17314" w:rsidRPr="00A0760F" w:rsidRDefault="00A67689">
      <w:pPr>
        <w:jc w:val="both"/>
        <w:rPr>
          <w:lang w:val="ru-RU"/>
        </w:rPr>
      </w:pPr>
      <w:r w:rsidRPr="00A0760F">
        <w:rPr>
          <w:b/>
          <w:lang w:val="ru-RU"/>
        </w:rPr>
        <w:t>2. Задачи работы:</w:t>
      </w:r>
    </w:p>
    <w:p w:rsidR="00C17314" w:rsidRPr="00A0760F" w:rsidRDefault="00A67689">
      <w:pPr>
        <w:ind w:firstLine="720"/>
        <w:jc w:val="both"/>
        <w:rPr>
          <w:lang w:val="ru-RU"/>
        </w:rPr>
      </w:pPr>
      <w:r w:rsidRPr="00A0760F">
        <w:rPr>
          <w:lang w:val="ru-RU"/>
        </w:rPr>
        <w:t>• Построение частотной гистограммы распределения (</w:t>
      </w:r>
      <w:proofErr w:type="spellStart"/>
      <w:r>
        <w:t>hist</w:t>
      </w:r>
      <w:proofErr w:type="spellEnd"/>
      <w:r w:rsidRPr="00A0760F">
        <w:rPr>
          <w:lang w:val="ru-RU"/>
        </w:rPr>
        <w:t>).</w:t>
      </w:r>
    </w:p>
    <w:p w:rsidR="00C17314" w:rsidRPr="00A0760F" w:rsidRDefault="00A67689">
      <w:pPr>
        <w:ind w:firstLine="720"/>
        <w:jc w:val="both"/>
        <w:rPr>
          <w:lang w:val="ru-RU"/>
        </w:rPr>
      </w:pPr>
      <w:r w:rsidRPr="00A0760F">
        <w:rPr>
          <w:lang w:val="ru-RU"/>
        </w:rPr>
        <w:t>• Построение горизонтальных (</w:t>
      </w:r>
      <w:proofErr w:type="spellStart"/>
      <w:r>
        <w:t>barh</w:t>
      </w:r>
      <w:proofErr w:type="spellEnd"/>
      <w:r w:rsidRPr="00A0760F">
        <w:rPr>
          <w:lang w:val="ru-RU"/>
        </w:rPr>
        <w:t>) и вертикальных (</w:t>
      </w:r>
      <w:r>
        <w:t>bar</w:t>
      </w:r>
      <w:r w:rsidRPr="00A0760F">
        <w:rPr>
          <w:lang w:val="ru-RU"/>
        </w:rPr>
        <w:t>) диаграмм.</w:t>
      </w:r>
    </w:p>
    <w:p w:rsidR="00C17314" w:rsidRPr="00A0760F" w:rsidRDefault="00A67689">
      <w:pPr>
        <w:ind w:firstLine="720"/>
        <w:jc w:val="both"/>
        <w:rPr>
          <w:lang w:val="ru-RU"/>
        </w:rPr>
      </w:pPr>
      <w:r w:rsidRPr="00A0760F">
        <w:rPr>
          <w:lang w:val="ru-RU"/>
        </w:rPr>
        <w:t xml:space="preserve">• </w:t>
      </w:r>
      <w:proofErr w:type="spellStart"/>
      <w:r w:rsidRPr="00A0760F">
        <w:rPr>
          <w:lang w:val="ru-RU"/>
        </w:rPr>
        <w:t>Кастомизация</w:t>
      </w:r>
      <w:proofErr w:type="spellEnd"/>
      <w:r w:rsidRPr="00A0760F">
        <w:rPr>
          <w:lang w:val="ru-RU"/>
        </w:rPr>
        <w:t xml:space="preserve"> графиков (цвета, заголовки).</w:t>
      </w:r>
    </w:p>
    <w:p w:rsidR="00C17314" w:rsidRPr="00A0760F" w:rsidRDefault="00A67689">
      <w:pPr>
        <w:jc w:val="both"/>
        <w:rPr>
          <w:lang w:val="ru-RU"/>
        </w:rPr>
      </w:pPr>
      <w:r w:rsidRPr="00A0760F">
        <w:rPr>
          <w:b/>
          <w:lang w:val="ru-RU"/>
        </w:rPr>
        <w:t>3. Ход выполнения работы:</w:t>
      </w:r>
    </w:p>
    <w:p w:rsidR="00C17314" w:rsidRPr="00A0760F" w:rsidRDefault="00A67689">
      <w:pPr>
        <w:ind w:firstLine="720"/>
        <w:jc w:val="both"/>
        <w:rPr>
          <w:lang w:val="ru-RU"/>
        </w:rPr>
      </w:pPr>
      <w:r w:rsidRPr="00A0760F">
        <w:rPr>
          <w:lang w:val="ru-RU"/>
        </w:rPr>
        <w:t>Рассчитаны частоты за 2013 год и построена гистограмма распределения стран по числу иммигрантов. Реализованы столбчатые диаграммы для Пакистана (горизонтальная красная) и Индии (вертикальная синяя).</w:t>
      </w:r>
    </w:p>
    <w:p w:rsidR="00C17314" w:rsidRDefault="00A0760F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168D533" wp14:editId="48324F33">
            <wp:extent cx="5433060" cy="2857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3E7B">
        <w:rPr>
          <w:lang w:val="ru-RU"/>
        </w:rPr>
        <w:t>Рисунок 5.1 -</w:t>
      </w:r>
      <w:r w:rsidR="00A67689" w:rsidRPr="00A0760F">
        <w:rPr>
          <w:lang w:val="ru-RU"/>
        </w:rPr>
        <w:t xml:space="preserve"> Гистограмма распределения иммиграции за 2013 год</w:t>
      </w:r>
    </w:p>
    <w:p w:rsidR="00A0760F" w:rsidRPr="00A0760F" w:rsidRDefault="00A0760F">
      <w:pPr>
        <w:jc w:val="center"/>
        <w:rPr>
          <w:lang w:val="ru-RU"/>
        </w:rPr>
      </w:pPr>
    </w:p>
    <w:p w:rsidR="00C17314" w:rsidRDefault="00A0760F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4A7DD719" wp14:editId="3251C559">
            <wp:extent cx="5486400" cy="26441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3E7B">
        <w:rPr>
          <w:lang w:val="ru-RU"/>
        </w:rPr>
        <w:t>Рисунок 5.2 -</w:t>
      </w:r>
      <w:bookmarkStart w:id="0" w:name="_GoBack"/>
      <w:bookmarkEnd w:id="0"/>
      <w:r w:rsidR="00A67689" w:rsidRPr="00A0760F">
        <w:rPr>
          <w:lang w:val="ru-RU"/>
        </w:rPr>
        <w:t xml:space="preserve"> Вертикальная столбчатая диаграмма для Индии</w:t>
      </w:r>
    </w:p>
    <w:p w:rsidR="00A0760F" w:rsidRPr="00A0760F" w:rsidRDefault="00A0760F">
      <w:pPr>
        <w:jc w:val="center"/>
        <w:rPr>
          <w:lang w:val="ru-RU"/>
        </w:rPr>
      </w:pPr>
    </w:p>
    <w:p w:rsidR="00C17314" w:rsidRPr="00A0760F" w:rsidRDefault="00A67689">
      <w:pPr>
        <w:jc w:val="both"/>
        <w:rPr>
          <w:lang w:val="ru-RU"/>
        </w:rPr>
      </w:pPr>
      <w:r w:rsidRPr="00A0760F">
        <w:rPr>
          <w:b/>
          <w:lang w:val="ru-RU"/>
        </w:rPr>
        <w:t>4. Вывод:</w:t>
      </w:r>
    </w:p>
    <w:p w:rsidR="00C17314" w:rsidRPr="00A0760F" w:rsidRDefault="00A67689">
      <w:pPr>
        <w:ind w:firstLine="720"/>
        <w:jc w:val="both"/>
        <w:rPr>
          <w:lang w:val="ru-RU"/>
        </w:rPr>
      </w:pPr>
      <w:r w:rsidRPr="00A0760F">
        <w:rPr>
          <w:lang w:val="ru-RU"/>
        </w:rPr>
        <w:t>Изучены различные типы диаграмм для представления категориальных и количественных данных.</w:t>
      </w:r>
    </w:p>
    <w:sectPr w:rsidR="00C17314" w:rsidRPr="00A0760F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52D3" w:rsidRDefault="000A52D3" w:rsidP="00A0760F">
      <w:pPr>
        <w:spacing w:after="0" w:line="240" w:lineRule="auto"/>
      </w:pPr>
      <w:r>
        <w:separator/>
      </w:r>
    </w:p>
  </w:endnote>
  <w:endnote w:type="continuationSeparator" w:id="0">
    <w:p w:rsidR="000A52D3" w:rsidRDefault="000A52D3" w:rsidP="00A076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52D3" w:rsidRDefault="000A52D3" w:rsidP="00A0760F">
      <w:pPr>
        <w:spacing w:after="0" w:line="240" w:lineRule="auto"/>
      </w:pPr>
      <w:r>
        <w:separator/>
      </w:r>
    </w:p>
  </w:footnote>
  <w:footnote w:type="continuationSeparator" w:id="0">
    <w:p w:rsidR="000A52D3" w:rsidRDefault="000A52D3" w:rsidP="00A076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760F" w:rsidRPr="00A0760F" w:rsidRDefault="00A0760F" w:rsidP="00A0760F">
    <w:pPr>
      <w:pStyle w:val="a5"/>
      <w:jc w:val="right"/>
      <w:rPr>
        <w:sz w:val="22"/>
        <w:lang w:val="ru-RU"/>
      </w:rPr>
    </w:pPr>
    <w:r>
      <w:rPr>
        <w:sz w:val="22"/>
        <w:lang w:val="ru-RU"/>
      </w:rPr>
      <w:t>Практическая работа №</w:t>
    </w:r>
    <w:r w:rsidRPr="00A0760F">
      <w:rPr>
        <w:sz w:val="22"/>
        <w:lang w:val="ru-RU"/>
      </w:rPr>
      <w:t>5</w:t>
    </w:r>
  </w:p>
  <w:p w:rsidR="00A0760F" w:rsidRDefault="00A0760F" w:rsidP="00A0760F">
    <w:pPr>
      <w:pStyle w:val="a5"/>
      <w:jc w:val="right"/>
      <w:rPr>
        <w:sz w:val="22"/>
        <w:lang w:val="ru-RU"/>
      </w:rPr>
    </w:pPr>
    <w:r w:rsidRPr="009D164E">
      <w:rPr>
        <w:sz w:val="22"/>
        <w:lang w:val="ru-RU"/>
      </w:rPr>
      <w:t>Рыбаков Алексей Олегович</w:t>
    </w:r>
    <w:r w:rsidRPr="009D164E">
      <w:rPr>
        <w:sz w:val="22"/>
        <w:lang w:val="ru-RU"/>
      </w:rPr>
      <w:br/>
      <w:t>ФИТУ, 3 курс, 090303-Пиа-023</w:t>
    </w:r>
  </w:p>
  <w:p w:rsidR="00A0760F" w:rsidRPr="00A0760F" w:rsidRDefault="00A0760F" w:rsidP="00A0760F">
    <w:pPr>
      <w:pStyle w:val="a5"/>
      <w:jc w:val="right"/>
      <w:rPr>
        <w:sz w:val="22"/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A52D3"/>
    <w:rsid w:val="0015074B"/>
    <w:rsid w:val="0029639D"/>
    <w:rsid w:val="00326F90"/>
    <w:rsid w:val="009D0263"/>
    <w:rsid w:val="00A0760F"/>
    <w:rsid w:val="00A67689"/>
    <w:rsid w:val="00AA1D8D"/>
    <w:rsid w:val="00B47730"/>
    <w:rsid w:val="00C17314"/>
    <w:rsid w:val="00C33E7B"/>
    <w:rsid w:val="00CB0664"/>
    <w:rsid w:val="00FC66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465AC94-910E-436B-B5AF-4BD410E88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94216C6-3C1B-4C13-9326-18EECA6BA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888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</dc:creator>
  <cp:keywords/>
  <dc:description>ar</dc:description>
  <cp:lastModifiedBy>alexey rybakov</cp:lastModifiedBy>
  <cp:revision>4</cp:revision>
  <dcterms:created xsi:type="dcterms:W3CDTF">2026-03-19T18:25:00Z</dcterms:created>
  <dcterms:modified xsi:type="dcterms:W3CDTF">2026-03-19T18:40:00Z</dcterms:modified>
  <cp:category/>
</cp:coreProperties>
</file>