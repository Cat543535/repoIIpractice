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63D3" w:rsidRPr="00A03CCF" w:rsidRDefault="00DD4BE6">
      <w:pPr>
        <w:spacing w:after="0"/>
        <w:jc w:val="center"/>
        <w:rPr>
          <w:lang w:val="ru-RU"/>
        </w:rPr>
      </w:pPr>
      <w:r w:rsidRPr="00A03CCF">
        <w:rPr>
          <w:b/>
          <w:lang w:val="ru-RU"/>
        </w:rPr>
        <w:t>ОТЧЕТ</w:t>
      </w:r>
    </w:p>
    <w:p w:rsidR="00E663D3" w:rsidRPr="00A03CCF" w:rsidRDefault="00DD4BE6">
      <w:pPr>
        <w:spacing w:after="0"/>
        <w:jc w:val="center"/>
        <w:rPr>
          <w:lang w:val="ru-RU"/>
        </w:rPr>
      </w:pPr>
      <w:r w:rsidRPr="00A03CCF">
        <w:rPr>
          <w:b/>
          <w:lang w:val="ru-RU"/>
        </w:rPr>
        <w:t>о выполнении практической работы №3</w:t>
      </w:r>
    </w:p>
    <w:p w:rsidR="00E663D3" w:rsidRDefault="00DD4BE6">
      <w:pPr>
        <w:spacing w:after="0"/>
        <w:jc w:val="center"/>
        <w:rPr>
          <w:b/>
          <w:lang w:val="ru-RU"/>
        </w:rPr>
      </w:pPr>
      <w:r w:rsidRPr="00A03CCF">
        <w:rPr>
          <w:b/>
          <w:lang w:val="ru-RU"/>
        </w:rPr>
        <w:t>по дисциплине «Интеллектуальные системы и технологии»</w:t>
      </w:r>
    </w:p>
    <w:p w:rsidR="00A03CCF" w:rsidRPr="00A03CCF" w:rsidRDefault="00A03CCF">
      <w:pPr>
        <w:spacing w:after="0"/>
        <w:jc w:val="center"/>
        <w:rPr>
          <w:lang w:val="ru-RU"/>
        </w:rPr>
      </w:pPr>
    </w:p>
    <w:p w:rsidR="00E663D3" w:rsidRPr="00A03CCF" w:rsidRDefault="00DD4BE6">
      <w:pPr>
        <w:jc w:val="both"/>
        <w:rPr>
          <w:lang w:val="ru-RU"/>
        </w:rPr>
      </w:pPr>
      <w:r w:rsidRPr="00A03CCF">
        <w:rPr>
          <w:b/>
          <w:lang w:val="ru-RU"/>
        </w:rPr>
        <w:t xml:space="preserve">Тема: Знакомство с </w:t>
      </w:r>
      <w:r>
        <w:rPr>
          <w:b/>
        </w:rPr>
        <w:t>Python</w:t>
      </w:r>
    </w:p>
    <w:p w:rsidR="00E663D3" w:rsidRPr="00A03CCF" w:rsidRDefault="00DD4BE6">
      <w:pPr>
        <w:jc w:val="both"/>
        <w:rPr>
          <w:lang w:val="ru-RU"/>
        </w:rPr>
      </w:pPr>
      <w:r w:rsidRPr="00A03CCF">
        <w:rPr>
          <w:b/>
          <w:lang w:val="ru-RU"/>
        </w:rPr>
        <w:t>1. Цель работы:</w:t>
      </w:r>
    </w:p>
    <w:p w:rsidR="00E663D3" w:rsidRPr="00A03CCF" w:rsidRDefault="00DD4BE6">
      <w:pPr>
        <w:ind w:firstLine="720"/>
        <w:jc w:val="both"/>
        <w:rPr>
          <w:lang w:val="ru-RU"/>
        </w:rPr>
      </w:pPr>
      <w:r w:rsidRPr="00A03CCF">
        <w:rPr>
          <w:lang w:val="ru-RU"/>
        </w:rPr>
        <w:t xml:space="preserve">Приобрести практические навыки работы в среде </w:t>
      </w:r>
      <w:proofErr w:type="spellStart"/>
      <w:r>
        <w:t>Jupyter</w:t>
      </w:r>
      <w:proofErr w:type="spellEnd"/>
      <w:r w:rsidRPr="00A03CCF">
        <w:rPr>
          <w:lang w:val="ru-RU"/>
        </w:rPr>
        <w:t xml:space="preserve"> </w:t>
      </w:r>
      <w:r>
        <w:t>Notebook</w:t>
      </w:r>
      <w:r w:rsidRPr="00A03CCF">
        <w:rPr>
          <w:lang w:val="ru-RU"/>
        </w:rPr>
        <w:t xml:space="preserve"> и изучить базовые библиотеки анализа данных.</w:t>
      </w:r>
    </w:p>
    <w:p w:rsidR="00E663D3" w:rsidRPr="00A03CCF" w:rsidRDefault="00DD4BE6">
      <w:pPr>
        <w:jc w:val="both"/>
        <w:rPr>
          <w:lang w:val="ru-RU"/>
        </w:rPr>
      </w:pPr>
      <w:r w:rsidRPr="00A03CCF">
        <w:rPr>
          <w:b/>
          <w:lang w:val="ru-RU"/>
        </w:rPr>
        <w:t>2. Задачи работы:</w:t>
      </w:r>
    </w:p>
    <w:p w:rsidR="00E663D3" w:rsidRPr="00A03CCF" w:rsidRDefault="00DD4BE6">
      <w:pPr>
        <w:ind w:firstLine="720"/>
        <w:jc w:val="both"/>
        <w:rPr>
          <w:lang w:val="ru-RU"/>
        </w:rPr>
      </w:pPr>
      <w:r w:rsidRPr="00A03CCF">
        <w:rPr>
          <w:lang w:val="ru-RU"/>
        </w:rPr>
        <w:t xml:space="preserve">• Изучение интерфейса и принципов работы в среде </w:t>
      </w:r>
      <w:proofErr w:type="spellStart"/>
      <w:r>
        <w:t>Jupyter</w:t>
      </w:r>
      <w:proofErr w:type="spellEnd"/>
      <w:r w:rsidRPr="00A03CCF">
        <w:rPr>
          <w:lang w:val="ru-RU"/>
        </w:rPr>
        <w:t xml:space="preserve"> </w:t>
      </w:r>
      <w:r>
        <w:t>Notebook</w:t>
      </w:r>
      <w:r w:rsidRPr="00A03CCF">
        <w:rPr>
          <w:lang w:val="ru-RU"/>
        </w:rPr>
        <w:t>.</w:t>
      </w:r>
    </w:p>
    <w:p w:rsidR="00E663D3" w:rsidRPr="00A03CCF" w:rsidRDefault="00DD4BE6">
      <w:pPr>
        <w:ind w:firstLine="720"/>
        <w:jc w:val="both"/>
        <w:rPr>
          <w:lang w:val="ru-RU"/>
        </w:rPr>
      </w:pPr>
      <w:r w:rsidRPr="00A03CCF">
        <w:rPr>
          <w:lang w:val="ru-RU"/>
        </w:rPr>
        <w:t xml:space="preserve">• Импорт и проверка работоспособности основных библиотек для </w:t>
      </w:r>
      <w:r>
        <w:t>Data</w:t>
      </w:r>
      <w:r w:rsidRPr="00A03CCF">
        <w:rPr>
          <w:lang w:val="ru-RU"/>
        </w:rPr>
        <w:t xml:space="preserve"> </w:t>
      </w:r>
      <w:r>
        <w:t>Science</w:t>
      </w:r>
      <w:r w:rsidRPr="00A03CCF">
        <w:rPr>
          <w:lang w:val="ru-RU"/>
        </w:rPr>
        <w:t xml:space="preserve"> (</w:t>
      </w:r>
      <w:proofErr w:type="spellStart"/>
      <w:r>
        <w:t>numpy</w:t>
      </w:r>
      <w:proofErr w:type="spellEnd"/>
      <w:r w:rsidRPr="00A03CCF">
        <w:rPr>
          <w:lang w:val="ru-RU"/>
        </w:rPr>
        <w:t xml:space="preserve">, </w:t>
      </w:r>
      <w:r>
        <w:t>pandas</w:t>
      </w:r>
      <w:r w:rsidRPr="00A03CCF">
        <w:rPr>
          <w:lang w:val="ru-RU"/>
        </w:rPr>
        <w:t xml:space="preserve">, </w:t>
      </w:r>
      <w:proofErr w:type="spellStart"/>
      <w:r>
        <w:t>matplotlib</w:t>
      </w:r>
      <w:proofErr w:type="spellEnd"/>
      <w:r w:rsidRPr="00A03CCF">
        <w:rPr>
          <w:lang w:val="ru-RU"/>
        </w:rPr>
        <w:t>).</w:t>
      </w:r>
    </w:p>
    <w:p w:rsidR="00E663D3" w:rsidRPr="00A03CCF" w:rsidRDefault="00DD4BE6">
      <w:pPr>
        <w:ind w:firstLine="720"/>
        <w:jc w:val="both"/>
        <w:rPr>
          <w:lang w:val="ru-RU"/>
        </w:rPr>
      </w:pPr>
      <w:r w:rsidRPr="00A03CCF">
        <w:rPr>
          <w:lang w:val="ru-RU"/>
        </w:rPr>
        <w:t>• Генерация массивов и визуализация данных.</w:t>
      </w:r>
    </w:p>
    <w:p w:rsidR="00E663D3" w:rsidRPr="00A03CCF" w:rsidRDefault="00DD4BE6">
      <w:pPr>
        <w:jc w:val="both"/>
        <w:rPr>
          <w:lang w:val="ru-RU"/>
        </w:rPr>
      </w:pPr>
      <w:r w:rsidRPr="00A03CCF">
        <w:rPr>
          <w:b/>
          <w:lang w:val="ru-RU"/>
        </w:rPr>
        <w:t>3. Ход выполнения работы:</w:t>
      </w:r>
    </w:p>
    <w:p w:rsidR="00E663D3" w:rsidRPr="00A03CCF" w:rsidRDefault="00DD4BE6">
      <w:pPr>
        <w:ind w:firstLine="720"/>
        <w:jc w:val="both"/>
        <w:rPr>
          <w:lang w:val="ru-RU"/>
        </w:rPr>
      </w:pPr>
      <w:r w:rsidRPr="00A03CCF">
        <w:rPr>
          <w:lang w:val="ru-RU"/>
        </w:rPr>
        <w:t xml:space="preserve">В файле </w:t>
      </w:r>
      <w:r>
        <w:t>practice</w:t>
      </w:r>
      <w:r w:rsidRPr="00A03CCF">
        <w:rPr>
          <w:lang w:val="ru-RU"/>
        </w:rPr>
        <w:t>_3.</w:t>
      </w:r>
      <w:proofErr w:type="spellStart"/>
      <w:r>
        <w:t>ipynb</w:t>
      </w:r>
      <w:proofErr w:type="spellEnd"/>
      <w:r w:rsidRPr="00A03CCF">
        <w:rPr>
          <w:lang w:val="ru-RU"/>
        </w:rPr>
        <w:t xml:space="preserve"> выполнен импорт библиотек. Создан массив </w:t>
      </w:r>
      <w:r>
        <w:t>x</w:t>
      </w:r>
      <w:r w:rsidRPr="00A03CCF">
        <w:rPr>
          <w:lang w:val="ru-RU"/>
        </w:rPr>
        <w:t xml:space="preserve"> (2х3). С помощью </w:t>
      </w:r>
      <w:r>
        <w:t>np</w:t>
      </w:r>
      <w:r w:rsidRPr="00A03CCF">
        <w:rPr>
          <w:lang w:val="ru-RU"/>
        </w:rPr>
        <w:t>.</w:t>
      </w:r>
      <w:r>
        <w:t>random</w:t>
      </w:r>
      <w:r w:rsidRPr="00A03CCF">
        <w:rPr>
          <w:lang w:val="ru-RU"/>
        </w:rPr>
        <w:t>.</w:t>
      </w:r>
      <w:r>
        <w:t>rand</w:t>
      </w:r>
      <w:r w:rsidRPr="00A03CCF">
        <w:rPr>
          <w:lang w:val="ru-RU"/>
        </w:rPr>
        <w:t>(15,2) сгенерирован массив случайных чисел и построен линейный график с подписями осей "Номер точки" и "Уровень".</w:t>
      </w:r>
    </w:p>
    <w:p w:rsidR="00A03CCF" w:rsidRDefault="00A03CCF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7D0BF93" wp14:editId="0BB58C93">
            <wp:extent cx="5486400" cy="245618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3D3" w:rsidRPr="00A03CCF" w:rsidRDefault="00DD4BE6">
      <w:pPr>
        <w:jc w:val="center"/>
        <w:rPr>
          <w:lang w:val="ru-RU"/>
        </w:rPr>
      </w:pPr>
      <w:r w:rsidRPr="00A03CCF">
        <w:rPr>
          <w:lang w:val="ru-RU"/>
        </w:rPr>
        <w:t xml:space="preserve">Рисунок 3.1 </w:t>
      </w:r>
      <w:bookmarkStart w:id="0" w:name="_GoBack"/>
      <w:r w:rsidR="005A3A67">
        <w:rPr>
          <w:lang w:val="ru-RU"/>
        </w:rPr>
        <w:t>-</w:t>
      </w:r>
      <w:bookmarkEnd w:id="0"/>
      <w:r w:rsidRPr="00A03CCF">
        <w:rPr>
          <w:lang w:val="ru-RU"/>
        </w:rPr>
        <w:t xml:space="preserve">Работа с массивами и график в </w:t>
      </w:r>
      <w:proofErr w:type="spellStart"/>
      <w:r>
        <w:t>Jupyter</w:t>
      </w:r>
      <w:proofErr w:type="spellEnd"/>
      <w:r w:rsidRPr="00A03CCF">
        <w:rPr>
          <w:lang w:val="ru-RU"/>
        </w:rPr>
        <w:t xml:space="preserve"> </w:t>
      </w:r>
      <w:r>
        <w:t>Notebook</w:t>
      </w:r>
    </w:p>
    <w:p w:rsidR="00A03CCF" w:rsidRPr="00A03CCF" w:rsidRDefault="00A03CCF">
      <w:pPr>
        <w:jc w:val="center"/>
        <w:rPr>
          <w:lang w:val="ru-RU"/>
        </w:rPr>
      </w:pPr>
    </w:p>
    <w:p w:rsidR="00E663D3" w:rsidRPr="00A03CCF" w:rsidRDefault="00DD4BE6">
      <w:pPr>
        <w:jc w:val="both"/>
        <w:rPr>
          <w:lang w:val="ru-RU"/>
        </w:rPr>
      </w:pPr>
      <w:r w:rsidRPr="00A03CCF">
        <w:rPr>
          <w:b/>
          <w:lang w:val="ru-RU"/>
        </w:rPr>
        <w:t>4. Вывод:</w:t>
      </w:r>
    </w:p>
    <w:p w:rsidR="00E663D3" w:rsidRPr="00A03CCF" w:rsidRDefault="00DD4BE6">
      <w:pPr>
        <w:ind w:firstLine="720"/>
        <w:jc w:val="both"/>
        <w:rPr>
          <w:lang w:val="ru-RU"/>
        </w:rPr>
      </w:pPr>
      <w:r w:rsidRPr="00A03CCF">
        <w:rPr>
          <w:lang w:val="ru-RU"/>
        </w:rPr>
        <w:t xml:space="preserve">Освоена интерактивная среда </w:t>
      </w:r>
      <w:proofErr w:type="spellStart"/>
      <w:r>
        <w:t>Jupyter</w:t>
      </w:r>
      <w:proofErr w:type="spellEnd"/>
      <w:r w:rsidRPr="00A03CCF">
        <w:rPr>
          <w:lang w:val="ru-RU"/>
        </w:rPr>
        <w:t>, изучены основы создания массивов и построения простых 2</w:t>
      </w:r>
      <w:r>
        <w:t>D</w:t>
      </w:r>
      <w:r w:rsidRPr="00A03CCF">
        <w:rPr>
          <w:lang w:val="ru-RU"/>
        </w:rPr>
        <w:t>-графиков.</w:t>
      </w:r>
    </w:p>
    <w:sectPr w:rsidR="00E663D3" w:rsidRPr="00A03CCF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2A95" w:rsidRDefault="00C92A95" w:rsidP="00A03CCF">
      <w:pPr>
        <w:spacing w:after="0" w:line="240" w:lineRule="auto"/>
      </w:pPr>
      <w:r>
        <w:separator/>
      </w:r>
    </w:p>
  </w:endnote>
  <w:endnote w:type="continuationSeparator" w:id="0">
    <w:p w:rsidR="00C92A95" w:rsidRDefault="00C92A95" w:rsidP="00A03C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2A95" w:rsidRDefault="00C92A95" w:rsidP="00A03CCF">
      <w:pPr>
        <w:spacing w:after="0" w:line="240" w:lineRule="auto"/>
      </w:pPr>
      <w:r>
        <w:separator/>
      </w:r>
    </w:p>
  </w:footnote>
  <w:footnote w:type="continuationSeparator" w:id="0">
    <w:p w:rsidR="00C92A95" w:rsidRDefault="00C92A95" w:rsidP="00A03C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3CCF" w:rsidRPr="009D164E" w:rsidRDefault="00A03CCF" w:rsidP="00A03CCF">
    <w:pPr>
      <w:pStyle w:val="a5"/>
      <w:jc w:val="right"/>
      <w:rPr>
        <w:sz w:val="22"/>
        <w:lang w:val="ru-RU"/>
      </w:rPr>
    </w:pPr>
    <w:r>
      <w:rPr>
        <w:sz w:val="22"/>
        <w:lang w:val="ru-RU"/>
      </w:rPr>
      <w:t>Практическая работа №3</w:t>
    </w:r>
  </w:p>
  <w:p w:rsidR="00A03CCF" w:rsidRPr="009D164E" w:rsidRDefault="00A03CCF" w:rsidP="00A03CCF">
    <w:pPr>
      <w:pStyle w:val="a5"/>
      <w:jc w:val="right"/>
      <w:rPr>
        <w:sz w:val="22"/>
        <w:lang w:val="ru-RU"/>
      </w:rPr>
    </w:pPr>
    <w:r w:rsidRPr="009D164E">
      <w:rPr>
        <w:sz w:val="22"/>
        <w:lang w:val="ru-RU"/>
      </w:rPr>
      <w:t>Рыбаков Алексей Олегович</w:t>
    </w:r>
    <w:r w:rsidRPr="009D164E">
      <w:rPr>
        <w:sz w:val="22"/>
        <w:lang w:val="ru-RU"/>
      </w:rPr>
      <w:br/>
      <w:t>ФИТУ, 3 курс, 090303-Пиа-023</w:t>
    </w:r>
  </w:p>
  <w:p w:rsidR="00A03CCF" w:rsidRPr="00A03CCF" w:rsidRDefault="00A03CCF">
    <w:pPr>
      <w:pStyle w:val="a5"/>
      <w:rPr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3A67"/>
    <w:rsid w:val="00A03CCF"/>
    <w:rsid w:val="00AA1D8D"/>
    <w:rsid w:val="00B47730"/>
    <w:rsid w:val="00C92A95"/>
    <w:rsid w:val="00CB0664"/>
    <w:rsid w:val="00DD4BE6"/>
    <w:rsid w:val="00E663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266F2F5-4643-42BC-8AA7-B6708EA0F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AD7633C-D4E2-4D17-A16E-46F1EF88F2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133</Words>
  <Characters>762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894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</dc:creator>
  <cp:keywords/>
  <cp:lastModifiedBy>alexey rybakov</cp:lastModifiedBy>
  <cp:revision>3</cp:revision>
  <dcterms:created xsi:type="dcterms:W3CDTF">2026-03-19T18:17:00Z</dcterms:created>
  <dcterms:modified xsi:type="dcterms:W3CDTF">2026-03-19T18:39:00Z</dcterms:modified>
  <cp:category/>
</cp:coreProperties>
</file>