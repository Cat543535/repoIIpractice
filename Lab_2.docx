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0C3" w:rsidRPr="000B463F" w:rsidRDefault="001D41CC">
      <w:pPr>
        <w:spacing w:after="0"/>
        <w:jc w:val="center"/>
        <w:rPr>
          <w:lang w:val="ru-RU"/>
        </w:rPr>
      </w:pPr>
      <w:r w:rsidRPr="000B463F">
        <w:rPr>
          <w:b/>
          <w:lang w:val="ru-RU"/>
        </w:rPr>
        <w:t>ОТЧЕТ</w:t>
      </w:r>
    </w:p>
    <w:p w:rsidR="007920C3" w:rsidRPr="000B463F" w:rsidRDefault="001D41CC">
      <w:pPr>
        <w:spacing w:after="0"/>
        <w:jc w:val="center"/>
        <w:rPr>
          <w:lang w:val="ru-RU"/>
        </w:rPr>
      </w:pPr>
      <w:r w:rsidRPr="000B463F">
        <w:rPr>
          <w:b/>
          <w:lang w:val="ru-RU"/>
        </w:rPr>
        <w:t>о выполнении практической работы №2</w:t>
      </w:r>
    </w:p>
    <w:p w:rsidR="007920C3" w:rsidRDefault="001D41CC">
      <w:pPr>
        <w:spacing w:after="0"/>
        <w:jc w:val="center"/>
        <w:rPr>
          <w:b/>
          <w:lang w:val="ru-RU"/>
        </w:rPr>
      </w:pPr>
      <w:r w:rsidRPr="000B463F">
        <w:rPr>
          <w:b/>
          <w:lang w:val="ru-RU"/>
        </w:rPr>
        <w:t>по дисциплине «Интеллектуальные системы и технологии»</w:t>
      </w:r>
    </w:p>
    <w:p w:rsidR="000B463F" w:rsidRPr="000B463F" w:rsidRDefault="000B463F">
      <w:pPr>
        <w:spacing w:after="0"/>
        <w:jc w:val="center"/>
        <w:rPr>
          <w:lang w:val="ru-RU"/>
        </w:rPr>
      </w:pPr>
    </w:p>
    <w:p w:rsidR="007920C3" w:rsidRPr="000B463F" w:rsidRDefault="001D41CC">
      <w:pPr>
        <w:jc w:val="both"/>
        <w:rPr>
          <w:b/>
          <w:lang w:val="ru-RU"/>
        </w:rPr>
      </w:pPr>
      <w:r w:rsidRPr="000B463F">
        <w:rPr>
          <w:b/>
          <w:lang w:val="ru-RU"/>
        </w:rPr>
        <w:t xml:space="preserve">Тема: Основы работы с технологиями контейнеризации и ботами </w:t>
      </w:r>
      <w:r>
        <w:rPr>
          <w:b/>
        </w:rPr>
        <w:t>Telegram</w:t>
      </w:r>
    </w:p>
    <w:p w:rsidR="007920C3" w:rsidRPr="000B463F" w:rsidRDefault="001D41CC">
      <w:pPr>
        <w:jc w:val="both"/>
        <w:rPr>
          <w:lang w:val="ru-RU"/>
        </w:rPr>
      </w:pPr>
      <w:r w:rsidRPr="000B463F">
        <w:rPr>
          <w:b/>
          <w:lang w:val="ru-RU"/>
        </w:rPr>
        <w:t>1. Цель работы:</w:t>
      </w:r>
    </w:p>
    <w:p w:rsidR="007920C3" w:rsidRPr="000B463F" w:rsidRDefault="001D41CC">
      <w:pPr>
        <w:ind w:firstLine="720"/>
        <w:jc w:val="both"/>
        <w:rPr>
          <w:lang w:val="ru-RU"/>
        </w:rPr>
      </w:pPr>
      <w:r w:rsidRPr="000B463F">
        <w:rPr>
          <w:lang w:val="ru-RU"/>
        </w:rPr>
        <w:t xml:space="preserve">Создание сервера с постоянно работающим </w:t>
      </w:r>
      <w:r>
        <w:t>Telegram</w:t>
      </w:r>
      <w:r w:rsidRPr="000B463F">
        <w:rPr>
          <w:lang w:val="ru-RU"/>
        </w:rPr>
        <w:t xml:space="preserve">-ботом и освоение технологии контейнеризации приложений на базе </w:t>
      </w:r>
      <w:r>
        <w:t>Docker</w:t>
      </w:r>
      <w:r w:rsidRPr="000B463F">
        <w:rPr>
          <w:lang w:val="ru-RU"/>
        </w:rPr>
        <w:t>.</w:t>
      </w:r>
    </w:p>
    <w:p w:rsidR="007920C3" w:rsidRPr="000B463F" w:rsidRDefault="001D41CC">
      <w:pPr>
        <w:jc w:val="both"/>
        <w:rPr>
          <w:lang w:val="ru-RU"/>
        </w:rPr>
      </w:pPr>
      <w:r w:rsidRPr="000B463F">
        <w:rPr>
          <w:b/>
          <w:lang w:val="ru-RU"/>
        </w:rPr>
        <w:t>2. Задачи работы:</w:t>
      </w:r>
    </w:p>
    <w:p w:rsidR="007920C3" w:rsidRPr="000B463F" w:rsidRDefault="001D41CC">
      <w:pPr>
        <w:ind w:firstLine="720"/>
        <w:jc w:val="both"/>
        <w:rPr>
          <w:lang w:val="ru-RU"/>
        </w:rPr>
      </w:pPr>
      <w:r w:rsidRPr="000B463F">
        <w:rPr>
          <w:lang w:val="ru-RU"/>
        </w:rPr>
        <w:t xml:space="preserve">• Регистрация бота через </w:t>
      </w:r>
      <w:proofErr w:type="spellStart"/>
      <w:r>
        <w:t>BotFather</w:t>
      </w:r>
      <w:proofErr w:type="spellEnd"/>
      <w:r w:rsidRPr="000B463F">
        <w:rPr>
          <w:lang w:val="ru-RU"/>
        </w:rPr>
        <w:t xml:space="preserve"> и получение </w:t>
      </w:r>
      <w:proofErr w:type="spellStart"/>
      <w:r w:rsidRPr="000B463F">
        <w:rPr>
          <w:lang w:val="ru-RU"/>
        </w:rPr>
        <w:t>токена</w:t>
      </w:r>
      <w:proofErr w:type="spellEnd"/>
      <w:r w:rsidRPr="000B463F">
        <w:rPr>
          <w:lang w:val="ru-RU"/>
        </w:rPr>
        <w:t>.</w:t>
      </w:r>
    </w:p>
    <w:p w:rsidR="007920C3" w:rsidRPr="000B463F" w:rsidRDefault="001D41CC">
      <w:pPr>
        <w:ind w:firstLine="720"/>
        <w:jc w:val="both"/>
        <w:rPr>
          <w:lang w:val="ru-RU"/>
        </w:rPr>
      </w:pPr>
      <w:r w:rsidRPr="000B463F">
        <w:rPr>
          <w:lang w:val="ru-RU"/>
        </w:rPr>
        <w:t xml:space="preserve">• Настройка окружения и написание скрипта бота на </w:t>
      </w:r>
      <w:r>
        <w:t>Python</w:t>
      </w:r>
      <w:r w:rsidRPr="000B463F">
        <w:rPr>
          <w:lang w:val="ru-RU"/>
        </w:rPr>
        <w:t xml:space="preserve"> (</w:t>
      </w:r>
      <w:proofErr w:type="spellStart"/>
      <w:r>
        <w:t>telepot</w:t>
      </w:r>
      <w:proofErr w:type="spellEnd"/>
      <w:r w:rsidRPr="000B463F">
        <w:rPr>
          <w:lang w:val="ru-RU"/>
        </w:rPr>
        <w:t>).</w:t>
      </w:r>
    </w:p>
    <w:p w:rsidR="007920C3" w:rsidRPr="000B463F" w:rsidRDefault="001D41CC">
      <w:pPr>
        <w:ind w:firstLine="720"/>
        <w:jc w:val="both"/>
        <w:rPr>
          <w:lang w:val="ru-RU"/>
        </w:rPr>
      </w:pPr>
      <w:r w:rsidRPr="000B463F">
        <w:rPr>
          <w:lang w:val="ru-RU"/>
        </w:rPr>
        <w:t xml:space="preserve">• Сборка </w:t>
      </w:r>
      <w:r>
        <w:t>Docker</w:t>
      </w:r>
      <w:r w:rsidRPr="000B463F">
        <w:rPr>
          <w:lang w:val="ru-RU"/>
        </w:rPr>
        <w:t>-образа и запуск контейнера в фоновом режиме.</w:t>
      </w:r>
    </w:p>
    <w:p w:rsidR="007920C3" w:rsidRPr="000B463F" w:rsidRDefault="001D41CC">
      <w:pPr>
        <w:jc w:val="both"/>
        <w:rPr>
          <w:lang w:val="ru-RU"/>
        </w:rPr>
      </w:pPr>
      <w:r w:rsidRPr="000B463F">
        <w:rPr>
          <w:b/>
          <w:lang w:val="ru-RU"/>
        </w:rPr>
        <w:t>3. Ход выполнения работы:</w:t>
      </w:r>
    </w:p>
    <w:p w:rsidR="007920C3" w:rsidRPr="000B463F" w:rsidRDefault="001D41CC">
      <w:pPr>
        <w:jc w:val="both"/>
        <w:rPr>
          <w:lang w:val="ru-RU"/>
        </w:rPr>
      </w:pPr>
      <w:r w:rsidRPr="000B463F">
        <w:rPr>
          <w:b/>
          <w:lang w:val="ru-RU"/>
        </w:rPr>
        <w:t>3.1. Разработка кода бота и установка зависимостей</w:t>
      </w:r>
    </w:p>
    <w:p w:rsidR="007920C3" w:rsidRPr="000B463F" w:rsidRDefault="001D41CC">
      <w:pPr>
        <w:ind w:firstLine="720"/>
        <w:jc w:val="both"/>
        <w:rPr>
          <w:lang w:val="ru-RU"/>
        </w:rPr>
      </w:pPr>
      <w:r w:rsidRPr="000B463F">
        <w:rPr>
          <w:lang w:val="ru-RU"/>
        </w:rPr>
        <w:t xml:space="preserve">Был подготовлен файл </w:t>
      </w:r>
      <w:r>
        <w:t>bot</w:t>
      </w:r>
      <w:r w:rsidRPr="000B463F">
        <w:rPr>
          <w:lang w:val="ru-RU"/>
        </w:rPr>
        <w:t>.</w:t>
      </w:r>
      <w:proofErr w:type="spellStart"/>
      <w:r>
        <w:t>py</w:t>
      </w:r>
      <w:proofErr w:type="spellEnd"/>
      <w:r w:rsidRPr="000B463F">
        <w:rPr>
          <w:lang w:val="ru-RU"/>
        </w:rPr>
        <w:t>. В терминале выполнена установка библиотек (</w:t>
      </w:r>
      <w:proofErr w:type="spellStart"/>
      <w:r>
        <w:t>aiohttp</w:t>
      </w:r>
      <w:proofErr w:type="spellEnd"/>
      <w:r w:rsidRPr="000B463F">
        <w:rPr>
          <w:lang w:val="ru-RU"/>
        </w:rPr>
        <w:t xml:space="preserve">, </w:t>
      </w:r>
      <w:proofErr w:type="spellStart"/>
      <w:r>
        <w:t>telepot</w:t>
      </w:r>
      <w:proofErr w:type="spellEnd"/>
      <w:r w:rsidRPr="000B463F">
        <w:rPr>
          <w:lang w:val="ru-RU"/>
        </w:rPr>
        <w:t>). Бот успешно запущен и начал прослушивание команд.</w:t>
      </w:r>
    </w:p>
    <w:p w:rsidR="000B463F" w:rsidRDefault="000B463F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1A1C63C" wp14:editId="713057BA">
            <wp:extent cx="5486400" cy="23831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0C3" w:rsidRDefault="001D41CC">
      <w:pPr>
        <w:jc w:val="center"/>
        <w:rPr>
          <w:lang w:val="ru-RU"/>
        </w:rPr>
      </w:pPr>
      <w:r w:rsidRPr="000B463F">
        <w:rPr>
          <w:lang w:val="ru-RU"/>
        </w:rPr>
        <w:t xml:space="preserve">Рисунок 2.1 </w:t>
      </w:r>
      <w:r w:rsidR="006A659E">
        <w:rPr>
          <w:lang w:val="ru-RU"/>
        </w:rPr>
        <w:t>- т</w:t>
      </w:r>
      <w:r w:rsidRPr="000B463F">
        <w:rPr>
          <w:lang w:val="ru-RU"/>
        </w:rPr>
        <w:t>ерминал с установкой библиотек и выводом "</w:t>
      </w:r>
      <w:r>
        <w:t>I</w:t>
      </w:r>
      <w:r w:rsidRPr="000B463F">
        <w:rPr>
          <w:lang w:val="ru-RU"/>
        </w:rPr>
        <w:t xml:space="preserve"> </w:t>
      </w:r>
      <w:r>
        <w:t>am</w:t>
      </w:r>
      <w:r w:rsidRPr="000B463F">
        <w:rPr>
          <w:lang w:val="ru-RU"/>
        </w:rPr>
        <w:t xml:space="preserve"> </w:t>
      </w:r>
      <w:r>
        <w:t>listening</w:t>
      </w:r>
      <w:r w:rsidRPr="000B463F">
        <w:rPr>
          <w:lang w:val="ru-RU"/>
        </w:rPr>
        <w:t xml:space="preserve"> </w:t>
      </w:r>
      <w:r>
        <w:t>to</w:t>
      </w:r>
      <w:r w:rsidRPr="000B463F">
        <w:rPr>
          <w:lang w:val="ru-RU"/>
        </w:rPr>
        <w:t xml:space="preserve"> </w:t>
      </w:r>
      <w:r>
        <w:t>you</w:t>
      </w:r>
      <w:r w:rsidRPr="000B463F">
        <w:rPr>
          <w:lang w:val="ru-RU"/>
        </w:rPr>
        <w:t>"</w:t>
      </w:r>
    </w:p>
    <w:p w:rsidR="000B463F" w:rsidRPr="000B463F" w:rsidRDefault="000B463F">
      <w:pPr>
        <w:jc w:val="center"/>
        <w:rPr>
          <w:lang w:val="ru-RU"/>
        </w:rPr>
      </w:pPr>
    </w:p>
    <w:p w:rsidR="007920C3" w:rsidRPr="000B463F" w:rsidRDefault="001D41CC">
      <w:pPr>
        <w:jc w:val="both"/>
        <w:rPr>
          <w:lang w:val="ru-RU"/>
        </w:rPr>
      </w:pPr>
      <w:r w:rsidRPr="000B463F">
        <w:rPr>
          <w:b/>
          <w:lang w:val="ru-RU"/>
        </w:rPr>
        <w:t xml:space="preserve">3.2. Тестирование бота в </w:t>
      </w:r>
      <w:r>
        <w:rPr>
          <w:b/>
        </w:rPr>
        <w:t>Telegram</w:t>
      </w:r>
    </w:p>
    <w:p w:rsidR="007920C3" w:rsidRPr="000B463F" w:rsidRDefault="001D41CC">
      <w:pPr>
        <w:ind w:firstLine="720"/>
        <w:jc w:val="both"/>
        <w:rPr>
          <w:lang w:val="ru-RU"/>
        </w:rPr>
      </w:pPr>
      <w:r w:rsidRPr="000B463F">
        <w:rPr>
          <w:lang w:val="ru-RU"/>
        </w:rPr>
        <w:t xml:space="preserve">Бот </w:t>
      </w:r>
      <w:proofErr w:type="spellStart"/>
      <w:r>
        <w:t>gitbot</w:t>
      </w:r>
      <w:proofErr w:type="spellEnd"/>
      <w:r w:rsidRPr="000B463F">
        <w:rPr>
          <w:lang w:val="ru-RU"/>
        </w:rPr>
        <w:t xml:space="preserve"> проверен в мессенджере. Он корректно реагирует на команды /</w:t>
      </w:r>
      <w:r>
        <w:t>start</w:t>
      </w:r>
      <w:r w:rsidRPr="000B463F">
        <w:rPr>
          <w:lang w:val="ru-RU"/>
        </w:rPr>
        <w:t>, /</w:t>
      </w:r>
      <w:r>
        <w:t>command</w:t>
      </w:r>
      <w:r w:rsidRPr="000B463F">
        <w:rPr>
          <w:lang w:val="ru-RU"/>
        </w:rPr>
        <w:t>1 и /</w:t>
      </w:r>
      <w:r>
        <w:t>command</w:t>
      </w:r>
      <w:r w:rsidRPr="000B463F">
        <w:rPr>
          <w:lang w:val="ru-RU"/>
        </w:rPr>
        <w:t xml:space="preserve">2, а также на текстовые сообщения и </w:t>
      </w:r>
      <w:proofErr w:type="spellStart"/>
      <w:r w:rsidRPr="000B463F">
        <w:rPr>
          <w:lang w:val="ru-RU"/>
        </w:rPr>
        <w:t>эмодзи</w:t>
      </w:r>
      <w:proofErr w:type="spellEnd"/>
      <w:r w:rsidRPr="000B463F">
        <w:rPr>
          <w:lang w:val="ru-RU"/>
        </w:rPr>
        <w:t>.</w:t>
      </w:r>
    </w:p>
    <w:p w:rsidR="000B463F" w:rsidRDefault="000B463F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37F23A7" wp14:editId="55DF431E">
            <wp:extent cx="5486400" cy="59296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0C3" w:rsidRDefault="001D41CC">
      <w:pPr>
        <w:jc w:val="center"/>
        <w:rPr>
          <w:lang w:val="ru-RU"/>
        </w:rPr>
      </w:pPr>
      <w:r w:rsidRPr="000B463F">
        <w:rPr>
          <w:lang w:val="ru-RU"/>
        </w:rPr>
        <w:t xml:space="preserve">Рисунок 2.2 </w:t>
      </w:r>
      <w:r w:rsidR="006A659E">
        <w:rPr>
          <w:lang w:val="ru-RU"/>
        </w:rPr>
        <w:t>-</w:t>
      </w:r>
      <w:r w:rsidRPr="000B463F">
        <w:rPr>
          <w:lang w:val="ru-RU"/>
        </w:rPr>
        <w:t xml:space="preserve"> Интерфейс </w:t>
      </w:r>
      <w:r>
        <w:t>Telegram</w:t>
      </w:r>
      <w:r w:rsidRPr="000B463F">
        <w:rPr>
          <w:lang w:val="ru-RU"/>
        </w:rPr>
        <w:t>: демонстрация работоспособности бота</w:t>
      </w:r>
    </w:p>
    <w:p w:rsidR="000B463F" w:rsidRPr="000B463F" w:rsidRDefault="000B463F">
      <w:pPr>
        <w:jc w:val="center"/>
        <w:rPr>
          <w:lang w:val="ru-RU"/>
        </w:rPr>
      </w:pPr>
    </w:p>
    <w:p w:rsidR="007920C3" w:rsidRPr="000B463F" w:rsidRDefault="001D41CC">
      <w:pPr>
        <w:jc w:val="both"/>
        <w:rPr>
          <w:lang w:val="ru-RU"/>
        </w:rPr>
      </w:pPr>
      <w:r w:rsidRPr="000B463F">
        <w:rPr>
          <w:b/>
          <w:lang w:val="ru-RU"/>
        </w:rPr>
        <w:t>3.3. Контейнеризация</w:t>
      </w:r>
    </w:p>
    <w:p w:rsidR="007920C3" w:rsidRPr="000B463F" w:rsidRDefault="001D41CC">
      <w:pPr>
        <w:ind w:firstLine="720"/>
        <w:jc w:val="both"/>
        <w:rPr>
          <w:lang w:val="ru-RU"/>
        </w:rPr>
      </w:pPr>
      <w:r w:rsidRPr="000B463F">
        <w:rPr>
          <w:lang w:val="ru-RU"/>
        </w:rPr>
        <w:t xml:space="preserve">Приложение упаковано в </w:t>
      </w:r>
      <w:r>
        <w:t>Docker</w:t>
      </w:r>
      <w:r w:rsidRPr="000B463F">
        <w:rPr>
          <w:lang w:val="ru-RU"/>
        </w:rPr>
        <w:t xml:space="preserve">-образ. Работа контейнера проверена через </w:t>
      </w:r>
      <w:proofErr w:type="spellStart"/>
      <w:r>
        <w:t>docker</w:t>
      </w:r>
      <w:proofErr w:type="spellEnd"/>
      <w:r w:rsidRPr="000B463F">
        <w:rPr>
          <w:lang w:val="ru-RU"/>
        </w:rPr>
        <w:t xml:space="preserve"> </w:t>
      </w:r>
      <w:r>
        <w:t>logs</w:t>
      </w:r>
      <w:r w:rsidRPr="000B463F">
        <w:rPr>
          <w:lang w:val="ru-RU"/>
        </w:rPr>
        <w:t xml:space="preserve">. Образ экспортирован </w:t>
      </w:r>
      <w:bookmarkStart w:id="0" w:name="_GoBack"/>
      <w:bookmarkEnd w:id="0"/>
      <w:r w:rsidRPr="000B463F">
        <w:rPr>
          <w:lang w:val="ru-RU"/>
        </w:rPr>
        <w:t xml:space="preserve">в файл </w:t>
      </w:r>
      <w:r>
        <w:t>bot</w:t>
      </w:r>
      <w:r w:rsidRPr="000B463F">
        <w:rPr>
          <w:lang w:val="ru-RU"/>
        </w:rPr>
        <w:t>_</w:t>
      </w:r>
      <w:r>
        <w:t>image</w:t>
      </w:r>
      <w:r w:rsidRPr="000B463F">
        <w:rPr>
          <w:lang w:val="ru-RU"/>
        </w:rPr>
        <w:t>.</w:t>
      </w:r>
      <w:r>
        <w:t>tar</w:t>
      </w:r>
      <w:r w:rsidRPr="000B463F">
        <w:rPr>
          <w:lang w:val="ru-RU"/>
        </w:rPr>
        <w:t>.</w:t>
      </w:r>
    </w:p>
    <w:p w:rsidR="000B463F" w:rsidRDefault="000B463F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06DB1A1" wp14:editId="39431D82">
            <wp:extent cx="5486400" cy="27089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0C3" w:rsidRPr="000B463F" w:rsidRDefault="001D41CC">
      <w:pPr>
        <w:jc w:val="center"/>
        <w:rPr>
          <w:lang w:val="ru-RU"/>
        </w:rPr>
      </w:pPr>
      <w:r w:rsidRPr="000B463F">
        <w:rPr>
          <w:lang w:val="ru-RU"/>
        </w:rPr>
        <w:t xml:space="preserve">Рисунок 2.3 </w:t>
      </w:r>
      <w:r w:rsidR="006A659E">
        <w:rPr>
          <w:lang w:val="ru-RU"/>
        </w:rPr>
        <w:t>-</w:t>
      </w:r>
      <w:r w:rsidRPr="000B463F">
        <w:rPr>
          <w:lang w:val="ru-RU"/>
        </w:rPr>
        <w:t xml:space="preserve"> Вывод команд </w:t>
      </w:r>
      <w:proofErr w:type="spellStart"/>
      <w:r>
        <w:t>docker</w:t>
      </w:r>
      <w:proofErr w:type="spellEnd"/>
      <w:r w:rsidRPr="000B463F">
        <w:rPr>
          <w:lang w:val="ru-RU"/>
        </w:rPr>
        <w:t xml:space="preserve"> </w:t>
      </w:r>
      <w:r>
        <w:t>logs</w:t>
      </w:r>
      <w:r w:rsidRPr="000B463F">
        <w:rPr>
          <w:lang w:val="ru-RU"/>
        </w:rPr>
        <w:t xml:space="preserve"> и </w:t>
      </w:r>
      <w:proofErr w:type="spellStart"/>
      <w:r>
        <w:t>docker</w:t>
      </w:r>
      <w:proofErr w:type="spellEnd"/>
      <w:r w:rsidRPr="000B463F">
        <w:rPr>
          <w:lang w:val="ru-RU"/>
        </w:rPr>
        <w:t xml:space="preserve"> </w:t>
      </w:r>
      <w:r>
        <w:t>save</w:t>
      </w:r>
    </w:p>
    <w:p w:rsidR="000B463F" w:rsidRPr="000B463F" w:rsidRDefault="000B463F">
      <w:pPr>
        <w:jc w:val="center"/>
        <w:rPr>
          <w:lang w:val="ru-RU"/>
        </w:rPr>
      </w:pPr>
    </w:p>
    <w:p w:rsidR="007920C3" w:rsidRPr="000B463F" w:rsidRDefault="001D41CC">
      <w:pPr>
        <w:jc w:val="both"/>
        <w:rPr>
          <w:lang w:val="ru-RU"/>
        </w:rPr>
      </w:pPr>
      <w:r w:rsidRPr="000B463F">
        <w:rPr>
          <w:b/>
          <w:lang w:val="ru-RU"/>
        </w:rPr>
        <w:t>4. Вывод:</w:t>
      </w:r>
    </w:p>
    <w:p w:rsidR="007920C3" w:rsidRPr="000B463F" w:rsidRDefault="001D41CC">
      <w:pPr>
        <w:ind w:firstLine="720"/>
        <w:jc w:val="both"/>
        <w:rPr>
          <w:lang w:val="ru-RU"/>
        </w:rPr>
      </w:pPr>
      <w:r w:rsidRPr="000B463F">
        <w:rPr>
          <w:lang w:val="ru-RU"/>
        </w:rPr>
        <w:t xml:space="preserve">Получены навыки разработки чат-ботов и их развертывания в изолированных контейнерах </w:t>
      </w:r>
      <w:r>
        <w:t>Docker</w:t>
      </w:r>
      <w:r w:rsidRPr="000B463F">
        <w:rPr>
          <w:lang w:val="ru-RU"/>
        </w:rPr>
        <w:t>.</w:t>
      </w:r>
    </w:p>
    <w:sectPr w:rsidR="007920C3" w:rsidRPr="000B463F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2753" w:rsidRDefault="007E2753" w:rsidP="000B463F">
      <w:pPr>
        <w:spacing w:after="0" w:line="240" w:lineRule="auto"/>
      </w:pPr>
      <w:r>
        <w:separator/>
      </w:r>
    </w:p>
  </w:endnote>
  <w:endnote w:type="continuationSeparator" w:id="0">
    <w:p w:rsidR="007E2753" w:rsidRDefault="007E2753" w:rsidP="000B4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2753" w:rsidRDefault="007E2753" w:rsidP="000B463F">
      <w:pPr>
        <w:spacing w:after="0" w:line="240" w:lineRule="auto"/>
      </w:pPr>
      <w:r>
        <w:separator/>
      </w:r>
    </w:p>
  </w:footnote>
  <w:footnote w:type="continuationSeparator" w:id="0">
    <w:p w:rsidR="007E2753" w:rsidRDefault="007E2753" w:rsidP="000B4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463F" w:rsidRPr="009D164E" w:rsidRDefault="000B463F" w:rsidP="000B463F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Практическая работа №2</w:t>
    </w:r>
  </w:p>
  <w:p w:rsidR="000B463F" w:rsidRPr="009D164E" w:rsidRDefault="000B463F" w:rsidP="000B463F">
    <w:pPr>
      <w:pStyle w:val="a5"/>
      <w:jc w:val="right"/>
      <w:rPr>
        <w:sz w:val="22"/>
        <w:lang w:val="ru-RU"/>
      </w:rPr>
    </w:pPr>
    <w:r w:rsidRPr="009D164E">
      <w:rPr>
        <w:sz w:val="22"/>
        <w:lang w:val="ru-RU"/>
      </w:rPr>
      <w:t>Рыбаков Алексей Олегович</w:t>
    </w:r>
    <w:r w:rsidRPr="009D164E">
      <w:rPr>
        <w:sz w:val="22"/>
        <w:lang w:val="ru-RU"/>
      </w:rPr>
      <w:br/>
      <w:t>ФИТУ, 3 курс, 090303-Пиа-023</w:t>
    </w:r>
  </w:p>
  <w:p w:rsidR="000B463F" w:rsidRPr="000B463F" w:rsidRDefault="000B463F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463F"/>
    <w:rsid w:val="0015074B"/>
    <w:rsid w:val="001D41CC"/>
    <w:rsid w:val="0029639D"/>
    <w:rsid w:val="00326F90"/>
    <w:rsid w:val="006A659E"/>
    <w:rsid w:val="007920C3"/>
    <w:rsid w:val="007E27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51AFDB6-B96D-45BC-B21E-8742536C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77E00A-020D-49DA-8718-1ADEE03AD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202</Words>
  <Characters>1156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dc:description>ar</dc:description>
  <cp:lastModifiedBy>alexey rybakov</cp:lastModifiedBy>
  <cp:revision>3</cp:revision>
  <dcterms:created xsi:type="dcterms:W3CDTF">2026-03-19T18:15:00Z</dcterms:created>
  <dcterms:modified xsi:type="dcterms:W3CDTF">2026-03-19T18:38:00Z</dcterms:modified>
  <cp:category/>
</cp:coreProperties>
</file>