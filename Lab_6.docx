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232A" w:rsidRPr="000F6BD7" w:rsidRDefault="004F56F0">
      <w:pPr>
        <w:spacing w:after="0"/>
        <w:jc w:val="center"/>
        <w:rPr>
          <w:lang w:val="ru-RU"/>
        </w:rPr>
      </w:pPr>
      <w:r w:rsidRPr="000F6BD7">
        <w:rPr>
          <w:b/>
          <w:lang w:val="ru-RU"/>
        </w:rPr>
        <w:t>ОТЧЕТ</w:t>
      </w:r>
    </w:p>
    <w:p w:rsidR="00DC232A" w:rsidRPr="000F6BD7" w:rsidRDefault="004F56F0">
      <w:pPr>
        <w:spacing w:after="0"/>
        <w:jc w:val="center"/>
        <w:rPr>
          <w:lang w:val="ru-RU"/>
        </w:rPr>
      </w:pPr>
      <w:r w:rsidRPr="000F6BD7">
        <w:rPr>
          <w:b/>
          <w:lang w:val="ru-RU"/>
        </w:rPr>
        <w:t>о выполнении практической работы №6</w:t>
      </w:r>
    </w:p>
    <w:p w:rsidR="00DC232A" w:rsidRDefault="004F56F0">
      <w:pPr>
        <w:spacing w:after="0"/>
        <w:jc w:val="center"/>
        <w:rPr>
          <w:b/>
          <w:lang w:val="ru-RU"/>
        </w:rPr>
      </w:pPr>
      <w:r w:rsidRPr="000F6BD7">
        <w:rPr>
          <w:b/>
          <w:lang w:val="ru-RU"/>
        </w:rPr>
        <w:t>по дисциплине «Интеллектуальные системы и технологии»</w:t>
      </w:r>
    </w:p>
    <w:p w:rsidR="000F6BD7" w:rsidRPr="000F6BD7" w:rsidRDefault="000F6BD7">
      <w:pPr>
        <w:spacing w:after="0"/>
        <w:jc w:val="center"/>
        <w:rPr>
          <w:lang w:val="ru-RU"/>
        </w:rPr>
      </w:pPr>
    </w:p>
    <w:p w:rsidR="00DC232A" w:rsidRPr="000F6BD7" w:rsidRDefault="004F56F0">
      <w:pPr>
        <w:jc w:val="both"/>
        <w:rPr>
          <w:lang w:val="ru-RU"/>
        </w:rPr>
      </w:pPr>
      <w:r w:rsidRPr="000F6BD7">
        <w:rPr>
          <w:b/>
          <w:lang w:val="ru-RU"/>
        </w:rPr>
        <w:t>Тема: Работа с облачными системами хранения и визуализации данных</w:t>
      </w:r>
    </w:p>
    <w:p w:rsidR="00DC232A" w:rsidRPr="000F6BD7" w:rsidRDefault="004F56F0">
      <w:pPr>
        <w:jc w:val="both"/>
        <w:rPr>
          <w:lang w:val="ru-RU"/>
        </w:rPr>
      </w:pPr>
      <w:r w:rsidRPr="000F6BD7">
        <w:rPr>
          <w:b/>
          <w:lang w:val="ru-RU"/>
        </w:rPr>
        <w:t>1. Цель работы:</w:t>
      </w:r>
    </w:p>
    <w:p w:rsidR="00DC232A" w:rsidRPr="000F6BD7" w:rsidRDefault="004F56F0">
      <w:pPr>
        <w:ind w:firstLine="720"/>
        <w:jc w:val="both"/>
        <w:rPr>
          <w:lang w:val="ru-RU"/>
        </w:rPr>
      </w:pPr>
      <w:r w:rsidRPr="000F6BD7">
        <w:rPr>
          <w:lang w:val="ru-RU"/>
        </w:rPr>
        <w:t xml:space="preserve">Освоить инструменты интерактивной визуализации пространственных данных на языке </w:t>
      </w:r>
      <w:r>
        <w:t>Python</w:t>
      </w:r>
      <w:r w:rsidRPr="000F6BD7">
        <w:rPr>
          <w:lang w:val="ru-RU"/>
        </w:rPr>
        <w:t xml:space="preserve"> (библиотека </w:t>
      </w:r>
      <w:r>
        <w:t>Folium</w:t>
      </w:r>
      <w:r w:rsidRPr="000F6BD7">
        <w:rPr>
          <w:lang w:val="ru-RU"/>
        </w:rPr>
        <w:t>).</w:t>
      </w:r>
    </w:p>
    <w:p w:rsidR="00DC232A" w:rsidRPr="000F6BD7" w:rsidRDefault="004F56F0">
      <w:pPr>
        <w:jc w:val="both"/>
        <w:rPr>
          <w:lang w:val="ru-RU"/>
        </w:rPr>
      </w:pPr>
      <w:r w:rsidRPr="000F6BD7">
        <w:rPr>
          <w:b/>
          <w:lang w:val="ru-RU"/>
        </w:rPr>
        <w:t>2. Задачи работы:</w:t>
      </w:r>
    </w:p>
    <w:p w:rsidR="00DC232A" w:rsidRPr="000F6BD7" w:rsidRDefault="004F56F0">
      <w:pPr>
        <w:ind w:firstLine="720"/>
        <w:jc w:val="both"/>
        <w:rPr>
          <w:lang w:val="ru-RU"/>
        </w:rPr>
      </w:pPr>
      <w:r w:rsidRPr="000F6BD7">
        <w:rPr>
          <w:lang w:val="ru-RU"/>
        </w:rPr>
        <w:t>• Инициализация карт и управление масштабом в облачной среде.</w:t>
      </w:r>
    </w:p>
    <w:p w:rsidR="00DC232A" w:rsidRPr="000F6BD7" w:rsidRDefault="004F56F0">
      <w:pPr>
        <w:ind w:firstLine="720"/>
        <w:jc w:val="both"/>
        <w:rPr>
          <w:lang w:val="ru-RU"/>
        </w:rPr>
      </w:pPr>
      <w:r w:rsidRPr="000F6BD7">
        <w:rPr>
          <w:lang w:val="ru-RU"/>
        </w:rPr>
        <w:t>• Применение различных картографических подложек (</w:t>
      </w:r>
      <w:r>
        <w:t>tiles</w:t>
      </w:r>
      <w:r w:rsidRPr="000F6BD7">
        <w:rPr>
          <w:lang w:val="ru-RU"/>
        </w:rPr>
        <w:t>).</w:t>
      </w:r>
    </w:p>
    <w:p w:rsidR="00DC232A" w:rsidRPr="000F6BD7" w:rsidRDefault="004F56F0">
      <w:pPr>
        <w:ind w:firstLine="720"/>
        <w:jc w:val="both"/>
        <w:rPr>
          <w:lang w:val="ru-RU"/>
        </w:rPr>
      </w:pPr>
      <w:r w:rsidRPr="000F6BD7">
        <w:rPr>
          <w:lang w:val="ru-RU"/>
        </w:rPr>
        <w:t>• Визуализация инцидентов с помощью круговых маркеров.</w:t>
      </w:r>
    </w:p>
    <w:p w:rsidR="00DC232A" w:rsidRPr="000F6BD7" w:rsidRDefault="004F56F0">
      <w:pPr>
        <w:jc w:val="both"/>
        <w:rPr>
          <w:lang w:val="ru-RU"/>
        </w:rPr>
      </w:pPr>
      <w:r w:rsidRPr="000F6BD7">
        <w:rPr>
          <w:b/>
          <w:lang w:val="ru-RU"/>
        </w:rPr>
        <w:t>3. Ход выполнения работы:</w:t>
      </w:r>
    </w:p>
    <w:p w:rsidR="00DC232A" w:rsidRPr="000F6BD7" w:rsidRDefault="004F56F0">
      <w:pPr>
        <w:ind w:firstLine="720"/>
        <w:jc w:val="both"/>
        <w:rPr>
          <w:lang w:val="ru-RU"/>
        </w:rPr>
      </w:pPr>
      <w:r w:rsidRPr="000F6BD7">
        <w:rPr>
          <w:lang w:val="ru-RU"/>
        </w:rPr>
        <w:t xml:space="preserve">Инициализирована карта Канады. Протестированы стили </w:t>
      </w:r>
      <w:r>
        <w:t>Terrain</w:t>
      </w:r>
      <w:r w:rsidRPr="000F6BD7">
        <w:rPr>
          <w:lang w:val="ru-RU"/>
        </w:rPr>
        <w:t xml:space="preserve"> и </w:t>
      </w:r>
      <w:proofErr w:type="spellStart"/>
      <w:r>
        <w:t>OpenTopoMap</w:t>
      </w:r>
      <w:proofErr w:type="spellEnd"/>
      <w:r w:rsidRPr="000F6BD7">
        <w:rPr>
          <w:lang w:val="ru-RU"/>
        </w:rPr>
        <w:t xml:space="preserve">. Загружен </w:t>
      </w:r>
      <w:proofErr w:type="spellStart"/>
      <w:r w:rsidRPr="000F6BD7">
        <w:rPr>
          <w:lang w:val="ru-RU"/>
        </w:rPr>
        <w:t>датасет</w:t>
      </w:r>
      <w:proofErr w:type="spellEnd"/>
      <w:r w:rsidRPr="000F6BD7">
        <w:rPr>
          <w:lang w:val="ru-RU"/>
        </w:rPr>
        <w:t xml:space="preserve"> инцидентов Сан-Франциско за 2016 год, координаты которых нанесены на карту в виде желтых маркеров </w:t>
      </w:r>
      <w:proofErr w:type="spellStart"/>
      <w:r>
        <w:t>CircleMarker</w:t>
      </w:r>
      <w:proofErr w:type="spellEnd"/>
      <w:r w:rsidRPr="000F6BD7">
        <w:rPr>
          <w:lang w:val="ru-RU"/>
        </w:rPr>
        <w:t>.</w:t>
      </w:r>
    </w:p>
    <w:p w:rsidR="00DC232A" w:rsidRPr="000F6BD7" w:rsidRDefault="000F6BD7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F642A55" wp14:editId="59DB8197">
            <wp:extent cx="5486400" cy="132842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4E1C">
        <w:rPr>
          <w:lang w:val="ru-RU"/>
        </w:rPr>
        <w:t>Рисунок 6.1 -</w:t>
      </w:r>
      <w:r w:rsidR="004F56F0" w:rsidRPr="000F6BD7">
        <w:rPr>
          <w:lang w:val="ru-RU"/>
        </w:rPr>
        <w:t xml:space="preserve"> Карта с рельефной подложкой</w:t>
      </w:r>
    </w:p>
    <w:p w:rsidR="00DC232A" w:rsidRDefault="000F6BD7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7CE58D8" wp14:editId="35DFC9E0">
            <wp:extent cx="5486400" cy="180848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56F0" w:rsidRPr="000F6BD7">
        <w:rPr>
          <w:lang w:val="ru-RU"/>
        </w:rPr>
        <w:t>Рисунок 6.2</w:t>
      </w:r>
      <w:r w:rsidR="007A4E1C">
        <w:rPr>
          <w:lang w:val="ru-RU"/>
        </w:rPr>
        <w:t xml:space="preserve"> -</w:t>
      </w:r>
      <w:bookmarkStart w:id="0" w:name="_GoBack"/>
      <w:bookmarkEnd w:id="0"/>
      <w:r w:rsidR="004F56F0" w:rsidRPr="000F6BD7">
        <w:rPr>
          <w:lang w:val="ru-RU"/>
        </w:rPr>
        <w:t xml:space="preserve"> Интерактивная карта инцидентов в Сан-Франциско</w:t>
      </w:r>
    </w:p>
    <w:p w:rsidR="000F6BD7" w:rsidRPr="000F6BD7" w:rsidRDefault="000F6BD7">
      <w:pPr>
        <w:jc w:val="center"/>
        <w:rPr>
          <w:lang w:val="ru-RU"/>
        </w:rPr>
      </w:pPr>
    </w:p>
    <w:p w:rsidR="00DC232A" w:rsidRPr="000F6BD7" w:rsidRDefault="004F56F0">
      <w:pPr>
        <w:jc w:val="both"/>
        <w:rPr>
          <w:lang w:val="ru-RU"/>
        </w:rPr>
      </w:pPr>
      <w:r w:rsidRPr="000F6BD7">
        <w:rPr>
          <w:b/>
          <w:lang w:val="ru-RU"/>
        </w:rPr>
        <w:t>4. Вывод:</w:t>
      </w:r>
    </w:p>
    <w:p w:rsidR="00DC232A" w:rsidRPr="000F6BD7" w:rsidRDefault="004F56F0">
      <w:pPr>
        <w:ind w:firstLine="720"/>
        <w:jc w:val="both"/>
        <w:rPr>
          <w:lang w:val="ru-RU"/>
        </w:rPr>
      </w:pPr>
      <w:r w:rsidRPr="000F6BD7">
        <w:rPr>
          <w:lang w:val="ru-RU"/>
        </w:rPr>
        <w:t xml:space="preserve">Получены навыки работы с географическими координатами и построения веб-карт напрямую в </w:t>
      </w:r>
      <w:proofErr w:type="spellStart"/>
      <w:r>
        <w:t>Jupyter</w:t>
      </w:r>
      <w:proofErr w:type="spellEnd"/>
      <w:r w:rsidRPr="000F6BD7">
        <w:rPr>
          <w:lang w:val="ru-RU"/>
        </w:rPr>
        <w:t xml:space="preserve"> </w:t>
      </w:r>
      <w:r>
        <w:t>Notebook</w:t>
      </w:r>
      <w:r w:rsidRPr="000F6BD7">
        <w:rPr>
          <w:lang w:val="ru-RU"/>
        </w:rPr>
        <w:t>.</w:t>
      </w:r>
    </w:p>
    <w:sectPr w:rsidR="00DC232A" w:rsidRPr="000F6BD7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6ACB" w:rsidRDefault="00396ACB" w:rsidP="000F6BD7">
      <w:pPr>
        <w:spacing w:after="0" w:line="240" w:lineRule="auto"/>
      </w:pPr>
      <w:r>
        <w:separator/>
      </w:r>
    </w:p>
  </w:endnote>
  <w:endnote w:type="continuationSeparator" w:id="0">
    <w:p w:rsidR="00396ACB" w:rsidRDefault="00396ACB" w:rsidP="000F6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6ACB" w:rsidRDefault="00396ACB" w:rsidP="000F6BD7">
      <w:pPr>
        <w:spacing w:after="0" w:line="240" w:lineRule="auto"/>
      </w:pPr>
      <w:r>
        <w:separator/>
      </w:r>
    </w:p>
  </w:footnote>
  <w:footnote w:type="continuationSeparator" w:id="0">
    <w:p w:rsidR="00396ACB" w:rsidRDefault="00396ACB" w:rsidP="000F6B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6BD7" w:rsidRPr="000F6BD7" w:rsidRDefault="000F6BD7" w:rsidP="000F6BD7">
    <w:pPr>
      <w:pStyle w:val="a5"/>
      <w:jc w:val="right"/>
      <w:rPr>
        <w:sz w:val="22"/>
        <w:lang w:val="ru-RU"/>
      </w:rPr>
    </w:pPr>
    <w:r>
      <w:rPr>
        <w:sz w:val="22"/>
        <w:lang w:val="ru-RU"/>
      </w:rPr>
      <w:t>Практическая работа №</w:t>
    </w:r>
    <w:r w:rsidRPr="000F6BD7">
      <w:rPr>
        <w:sz w:val="22"/>
        <w:lang w:val="ru-RU"/>
      </w:rPr>
      <w:t>6</w:t>
    </w:r>
  </w:p>
  <w:p w:rsidR="000F6BD7" w:rsidRPr="009D164E" w:rsidRDefault="000F6BD7" w:rsidP="000F6BD7">
    <w:pPr>
      <w:pStyle w:val="a5"/>
      <w:jc w:val="right"/>
      <w:rPr>
        <w:sz w:val="22"/>
        <w:lang w:val="ru-RU"/>
      </w:rPr>
    </w:pPr>
    <w:r w:rsidRPr="009D164E">
      <w:rPr>
        <w:sz w:val="22"/>
        <w:lang w:val="ru-RU"/>
      </w:rPr>
      <w:t>Рыбаков Алексей Олегович</w:t>
    </w:r>
    <w:r w:rsidRPr="009D164E">
      <w:rPr>
        <w:sz w:val="22"/>
        <w:lang w:val="ru-RU"/>
      </w:rPr>
      <w:br/>
      <w:t>ФИТУ, 3 курс, 090303-Пиа-023</w:t>
    </w:r>
  </w:p>
  <w:p w:rsidR="000F6BD7" w:rsidRPr="000F6BD7" w:rsidRDefault="000F6BD7">
    <w:pPr>
      <w:pStyle w:val="a5"/>
      <w:rPr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F6BD7"/>
    <w:rsid w:val="0015074B"/>
    <w:rsid w:val="0029639D"/>
    <w:rsid w:val="00326F90"/>
    <w:rsid w:val="00396ACB"/>
    <w:rsid w:val="004F56F0"/>
    <w:rsid w:val="007A4E1C"/>
    <w:rsid w:val="00AA1D8D"/>
    <w:rsid w:val="00B47730"/>
    <w:rsid w:val="00CB0664"/>
    <w:rsid w:val="00DC23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D7A02FB-8E3A-4DC9-996B-C62A41A75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96BDC4-A075-43DB-BCA9-C3A66A863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793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</dc:creator>
  <cp:keywords/>
  <cp:lastModifiedBy>alexey rybakov</cp:lastModifiedBy>
  <cp:revision>3</cp:revision>
  <dcterms:created xsi:type="dcterms:W3CDTF">2026-03-19T18:28:00Z</dcterms:created>
  <dcterms:modified xsi:type="dcterms:W3CDTF">2026-03-19T18:40:00Z</dcterms:modified>
  <cp:category/>
</cp:coreProperties>
</file>